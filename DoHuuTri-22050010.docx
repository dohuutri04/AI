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804C8" w14:textId="77777777" w:rsidR="00E61664" w:rsidRDefault="00000000">
      <w:pPr>
        <w:spacing w:line="360" w:lineRule="auto"/>
        <w:jc w:val="center"/>
      </w:pPr>
      <w:r>
        <w:t>TRƯỜNG ĐẠI HỌC .............................................................</w:t>
      </w:r>
    </w:p>
    <w:p w14:paraId="2E6C65E4" w14:textId="77777777" w:rsidR="00E61664" w:rsidRDefault="00000000">
      <w:pPr>
        <w:spacing w:line="360" w:lineRule="auto"/>
        <w:jc w:val="center"/>
      </w:pPr>
      <w:r>
        <w:t>KHOA ............................................................................</w:t>
      </w:r>
    </w:p>
    <w:p w14:paraId="0F8DB1A0" w14:textId="77777777" w:rsidR="00E61664" w:rsidRDefault="00000000">
      <w:pPr>
        <w:spacing w:line="360" w:lineRule="auto"/>
        <w:jc w:val="center"/>
      </w:pPr>
      <w:r>
        <w:t>BỘ MÔN ..........................................................................</w:t>
      </w:r>
    </w:p>
    <w:p w14:paraId="49E3F9C7" w14:textId="77777777" w:rsidR="00E61664" w:rsidRDefault="00E61664">
      <w:pPr>
        <w:spacing w:line="360" w:lineRule="auto"/>
      </w:pPr>
    </w:p>
    <w:p w14:paraId="49F2190A" w14:textId="64B440C3" w:rsidR="00E61664" w:rsidRDefault="00000000">
      <w:pPr>
        <w:spacing w:line="360" w:lineRule="auto"/>
        <w:jc w:val="center"/>
      </w:pPr>
      <w:r>
        <w:rPr>
          <w:b/>
          <w:sz w:val="40"/>
        </w:rPr>
        <w:t xml:space="preserve">BÁO CÁO ĐỒ ÁN </w:t>
      </w:r>
      <w:r w:rsidR="005A32B3">
        <w:rPr>
          <w:b/>
          <w:sz w:val="40"/>
        </w:rPr>
        <w:t>NGÀNH</w:t>
      </w:r>
    </w:p>
    <w:p w14:paraId="67B774FD" w14:textId="77777777" w:rsidR="00E61664" w:rsidRDefault="00E61664">
      <w:pPr>
        <w:spacing w:line="360" w:lineRule="auto"/>
      </w:pPr>
    </w:p>
    <w:p w14:paraId="040FFE62" w14:textId="77777777" w:rsidR="00E61664" w:rsidRDefault="00000000">
      <w:pPr>
        <w:spacing w:line="360" w:lineRule="auto"/>
        <w:jc w:val="center"/>
      </w:pPr>
      <w:r>
        <w:rPr>
          <w:b/>
        </w:rPr>
        <w:t>TÊN ĐỀ TÀI</w:t>
      </w:r>
    </w:p>
    <w:p w14:paraId="749E9B5D" w14:textId="77777777" w:rsidR="00E61664" w:rsidRDefault="00000000">
      <w:pPr>
        <w:spacing w:line="360" w:lineRule="auto"/>
        <w:jc w:val="center"/>
      </w:pPr>
      <w:r>
        <w:rPr>
          <w:b/>
          <w:sz w:val="32"/>
        </w:rPr>
        <w:t>EduConnect: Nền tảng học trực tuyến cá nhân hóa bằng AI</w:t>
      </w:r>
    </w:p>
    <w:p w14:paraId="03BB2D9C" w14:textId="77777777" w:rsidR="00E61664" w:rsidRDefault="00E61664">
      <w:pPr>
        <w:spacing w:line="360" w:lineRule="auto"/>
      </w:pPr>
    </w:p>
    <w:p w14:paraId="3ED15FA9" w14:textId="77777777" w:rsidR="00E61664" w:rsidRDefault="00000000">
      <w:pPr>
        <w:spacing w:line="360" w:lineRule="auto"/>
        <w:jc w:val="both"/>
      </w:pPr>
      <w:r>
        <w:t>Sinh viên thực hiện: ............................................................</w:t>
      </w:r>
    </w:p>
    <w:p w14:paraId="014FB3C2" w14:textId="77777777" w:rsidR="00E61664" w:rsidRDefault="00000000">
      <w:pPr>
        <w:spacing w:line="360" w:lineRule="auto"/>
        <w:jc w:val="both"/>
      </w:pPr>
      <w:r>
        <w:t>MSSV: ...........................................................................</w:t>
      </w:r>
    </w:p>
    <w:p w14:paraId="69AFD963" w14:textId="77777777" w:rsidR="00E61664" w:rsidRDefault="00000000">
      <w:pPr>
        <w:spacing w:line="360" w:lineRule="auto"/>
        <w:jc w:val="both"/>
      </w:pPr>
      <w:r>
        <w:t>Lớp: .............................................................................</w:t>
      </w:r>
    </w:p>
    <w:p w14:paraId="1A33A8D9" w14:textId="77777777" w:rsidR="00E61664" w:rsidRDefault="00000000">
      <w:pPr>
        <w:spacing w:line="360" w:lineRule="auto"/>
        <w:jc w:val="both"/>
      </w:pPr>
      <w:r>
        <w:t>Giảng viên hướng dẫn: ............................................................</w:t>
      </w:r>
    </w:p>
    <w:p w14:paraId="4AE151C4" w14:textId="77777777" w:rsidR="00E61664" w:rsidRDefault="00000000">
      <w:pPr>
        <w:spacing w:line="360" w:lineRule="auto"/>
        <w:jc w:val="both"/>
      </w:pPr>
      <w:r>
        <w:t>Ngành: Công nghệ thông tin</w:t>
      </w:r>
    </w:p>
    <w:p w14:paraId="410AAA3D" w14:textId="77777777" w:rsidR="00E61664" w:rsidRDefault="00E61664">
      <w:pPr>
        <w:spacing w:line="360" w:lineRule="auto"/>
      </w:pPr>
    </w:p>
    <w:p w14:paraId="5131BE6D" w14:textId="77777777" w:rsidR="00E61664" w:rsidRDefault="00000000">
      <w:pPr>
        <w:spacing w:line="360" w:lineRule="auto"/>
        <w:jc w:val="center"/>
      </w:pPr>
      <w:r>
        <w:t>Bình Dương, năm 2026</w:t>
      </w:r>
    </w:p>
    <w:p w14:paraId="7C633462" w14:textId="77777777" w:rsidR="00E61664" w:rsidRDefault="00000000">
      <w:pPr>
        <w:spacing w:line="360" w:lineRule="auto"/>
      </w:pPr>
      <w:r>
        <w:br w:type="page"/>
      </w:r>
    </w:p>
    <w:p w14:paraId="04DD9D2D" w14:textId="77777777" w:rsidR="00E61664" w:rsidRDefault="00000000">
      <w:pPr>
        <w:pStyle w:val="Heading1"/>
        <w:spacing w:line="360" w:lineRule="auto"/>
      </w:pPr>
      <w:r>
        <w:rPr>
          <w:rFonts w:ascii="Times New Roman" w:hAnsi="Times New Roman"/>
          <w:sz w:val="26"/>
        </w:rPr>
        <w:lastRenderedPageBreak/>
        <w:t>PHIẾU NHẬN XÉT CỦA GIẢNG VIÊN HƯỚNG DẪN</w:t>
      </w:r>
    </w:p>
    <w:p w14:paraId="44E36758" w14:textId="77777777" w:rsidR="00E61664" w:rsidRDefault="00000000">
      <w:pPr>
        <w:spacing w:line="360" w:lineRule="auto"/>
        <w:jc w:val="both"/>
      </w:pPr>
      <w:r>
        <w:t>Tên đề tài: EduConnect: Nền tảng học trực tuyến cá nhân hóa bằng AI</w:t>
      </w:r>
    </w:p>
    <w:p w14:paraId="630063F2" w14:textId="77777777" w:rsidR="00E61664" w:rsidRDefault="00000000">
      <w:pPr>
        <w:spacing w:line="360" w:lineRule="auto"/>
        <w:jc w:val="both"/>
      </w:pPr>
      <w:r>
        <w:t>Sinh viên thực hiện: ............................................................</w:t>
      </w:r>
    </w:p>
    <w:p w14:paraId="210737F9" w14:textId="77777777" w:rsidR="00E61664" w:rsidRDefault="00000000">
      <w:pPr>
        <w:spacing w:line="360" w:lineRule="auto"/>
        <w:jc w:val="both"/>
      </w:pPr>
      <w:r>
        <w:t>MSSV: ...........................................................................</w:t>
      </w:r>
    </w:p>
    <w:p w14:paraId="2CFB0501" w14:textId="77777777" w:rsidR="00E61664" w:rsidRDefault="00000000">
      <w:pPr>
        <w:spacing w:line="360" w:lineRule="auto"/>
        <w:jc w:val="both"/>
      </w:pPr>
      <w:r>
        <w:t>Giảng viên hướng dẫn: ............................................................</w:t>
      </w:r>
    </w:p>
    <w:p w14:paraId="34FBBE06" w14:textId="77777777" w:rsidR="00E61664" w:rsidRDefault="00E61664">
      <w:pPr>
        <w:spacing w:line="360" w:lineRule="auto"/>
      </w:pPr>
    </w:p>
    <w:p w14:paraId="38B5AAAC" w14:textId="77777777" w:rsidR="00E61664" w:rsidRDefault="00000000">
      <w:pPr>
        <w:spacing w:line="360" w:lineRule="auto"/>
        <w:jc w:val="both"/>
      </w:pPr>
      <w:r>
        <w:t>1. Nội dung nhận xét:</w:t>
      </w:r>
    </w:p>
    <w:p w14:paraId="2C614EB2" w14:textId="77777777" w:rsidR="00E61664" w:rsidRDefault="00000000">
      <w:pPr>
        <w:spacing w:line="360" w:lineRule="auto"/>
        <w:jc w:val="both"/>
      </w:pPr>
      <w:r>
        <w:t>........................................................................................................</w:t>
      </w:r>
    </w:p>
    <w:p w14:paraId="2C14BDB6" w14:textId="77777777" w:rsidR="00E61664" w:rsidRDefault="00000000">
      <w:pPr>
        <w:spacing w:line="360" w:lineRule="auto"/>
        <w:jc w:val="both"/>
      </w:pPr>
      <w:r>
        <w:t>........................................................................................................</w:t>
      </w:r>
    </w:p>
    <w:p w14:paraId="32BEA7B0" w14:textId="77777777" w:rsidR="00E61664" w:rsidRDefault="00000000">
      <w:pPr>
        <w:spacing w:line="360" w:lineRule="auto"/>
        <w:jc w:val="both"/>
      </w:pPr>
      <w:r>
        <w:t>........................................................................................................</w:t>
      </w:r>
    </w:p>
    <w:p w14:paraId="5733EA18" w14:textId="77777777" w:rsidR="00E61664" w:rsidRDefault="00E61664">
      <w:pPr>
        <w:spacing w:line="360" w:lineRule="auto"/>
      </w:pPr>
    </w:p>
    <w:p w14:paraId="7DA88EC7" w14:textId="77777777" w:rsidR="00E61664" w:rsidRDefault="00000000">
      <w:pPr>
        <w:spacing w:line="360" w:lineRule="auto"/>
        <w:jc w:val="both"/>
      </w:pPr>
      <w:r>
        <w:t>2. Đánh giá:</w:t>
      </w:r>
    </w:p>
    <w:p w14:paraId="467A765B" w14:textId="77777777" w:rsidR="00E61664" w:rsidRDefault="00000000">
      <w:pPr>
        <w:spacing w:line="360" w:lineRule="auto"/>
        <w:jc w:val="both"/>
      </w:pPr>
      <w:r>
        <w:t>........................................................................................................</w:t>
      </w:r>
    </w:p>
    <w:p w14:paraId="631B69E2" w14:textId="77777777" w:rsidR="00E61664" w:rsidRDefault="00000000">
      <w:pPr>
        <w:spacing w:line="360" w:lineRule="auto"/>
        <w:jc w:val="both"/>
      </w:pPr>
      <w:r>
        <w:t>........................................................................................................</w:t>
      </w:r>
    </w:p>
    <w:p w14:paraId="2DB9E15D" w14:textId="77777777" w:rsidR="00E61664" w:rsidRDefault="00E61664">
      <w:pPr>
        <w:spacing w:line="360" w:lineRule="auto"/>
      </w:pPr>
    </w:p>
    <w:p w14:paraId="4F077398" w14:textId="77777777" w:rsidR="00E61664" w:rsidRDefault="00000000">
      <w:pPr>
        <w:spacing w:line="360" w:lineRule="auto"/>
        <w:jc w:val="both"/>
      </w:pPr>
      <w:r>
        <w:t>3. Kết luận:   ☐ Đồng ý cho bảo vệ      ☐ Không đồng ý cho bảo vệ</w:t>
      </w:r>
    </w:p>
    <w:p w14:paraId="6BEA5AA5" w14:textId="77777777" w:rsidR="00E61664" w:rsidRDefault="00E61664">
      <w:pPr>
        <w:spacing w:line="360" w:lineRule="auto"/>
      </w:pPr>
    </w:p>
    <w:p w14:paraId="18A45046" w14:textId="77777777" w:rsidR="00E61664" w:rsidRDefault="00000000">
      <w:pPr>
        <w:spacing w:line="360" w:lineRule="auto"/>
        <w:jc w:val="both"/>
      </w:pPr>
      <w:r>
        <w:t xml:space="preserve">Bình Dương, ngày </w:t>
      </w:r>
      <w:proofErr w:type="gramStart"/>
      <w:r>
        <w:t>.....</w:t>
      </w:r>
      <w:proofErr w:type="gramEnd"/>
      <w:r>
        <w:t xml:space="preserve"> tháng </w:t>
      </w:r>
      <w:proofErr w:type="gramStart"/>
      <w:r>
        <w:t>.....</w:t>
      </w:r>
      <w:proofErr w:type="gramEnd"/>
      <w:r>
        <w:t xml:space="preserve"> năm 2026</w:t>
      </w:r>
    </w:p>
    <w:p w14:paraId="72A8494B" w14:textId="77777777" w:rsidR="00E61664" w:rsidRDefault="00000000">
      <w:pPr>
        <w:spacing w:line="360" w:lineRule="auto"/>
        <w:jc w:val="both"/>
      </w:pPr>
      <w:r>
        <w:t>Giảng viên hướng dẫn (Ký, ghi rõ họ tên)</w:t>
      </w:r>
    </w:p>
    <w:p w14:paraId="3D10C778" w14:textId="77777777" w:rsidR="00E61664" w:rsidRDefault="00000000">
      <w:pPr>
        <w:spacing w:line="360" w:lineRule="auto"/>
      </w:pPr>
      <w:r>
        <w:br w:type="page"/>
      </w:r>
    </w:p>
    <w:p w14:paraId="47C11EEF" w14:textId="77777777" w:rsidR="00E61664" w:rsidRDefault="00000000">
      <w:pPr>
        <w:pStyle w:val="Heading1"/>
        <w:spacing w:line="360" w:lineRule="auto"/>
      </w:pPr>
      <w:r>
        <w:rPr>
          <w:rFonts w:ascii="Times New Roman" w:hAnsi="Times New Roman"/>
          <w:sz w:val="26"/>
        </w:rPr>
        <w:lastRenderedPageBreak/>
        <w:t>PHIẾU NHẬN XÉT CỦA GIẢNG VIÊN PHẢN BIỆN</w:t>
      </w:r>
    </w:p>
    <w:p w14:paraId="56CC9695" w14:textId="77777777" w:rsidR="00E61664" w:rsidRDefault="00000000">
      <w:pPr>
        <w:spacing w:line="360" w:lineRule="auto"/>
        <w:jc w:val="both"/>
      </w:pPr>
      <w:r>
        <w:t>Tên đề tài: EduConnect: Nền tảng học trực tuyến cá nhân hóa bằng AI</w:t>
      </w:r>
    </w:p>
    <w:p w14:paraId="01B9B138" w14:textId="77777777" w:rsidR="00E61664" w:rsidRDefault="00000000">
      <w:pPr>
        <w:spacing w:line="360" w:lineRule="auto"/>
        <w:jc w:val="both"/>
      </w:pPr>
      <w:r>
        <w:t>Sinh viên thực hiện: ............................................................</w:t>
      </w:r>
    </w:p>
    <w:p w14:paraId="4BD051B6" w14:textId="77777777" w:rsidR="00E61664" w:rsidRDefault="00000000">
      <w:pPr>
        <w:spacing w:line="360" w:lineRule="auto"/>
        <w:jc w:val="both"/>
      </w:pPr>
      <w:r>
        <w:t>MSSV: ...........................................................................</w:t>
      </w:r>
    </w:p>
    <w:p w14:paraId="11DB9EF2" w14:textId="77777777" w:rsidR="00E61664" w:rsidRDefault="00000000">
      <w:pPr>
        <w:spacing w:line="360" w:lineRule="auto"/>
        <w:jc w:val="both"/>
      </w:pPr>
      <w:r>
        <w:t>Giảng viên phản biện: ...........................................................</w:t>
      </w:r>
    </w:p>
    <w:p w14:paraId="316D5CA4" w14:textId="77777777" w:rsidR="00E61664" w:rsidRDefault="00E61664">
      <w:pPr>
        <w:spacing w:line="360" w:lineRule="auto"/>
      </w:pPr>
    </w:p>
    <w:p w14:paraId="4B87D84B" w14:textId="77777777" w:rsidR="00E61664" w:rsidRDefault="00000000">
      <w:pPr>
        <w:spacing w:line="360" w:lineRule="auto"/>
        <w:jc w:val="both"/>
      </w:pPr>
      <w:r>
        <w:t>1. Nội dung nhận xét:</w:t>
      </w:r>
    </w:p>
    <w:p w14:paraId="3581917C" w14:textId="77777777" w:rsidR="00E61664" w:rsidRDefault="00000000">
      <w:pPr>
        <w:spacing w:line="360" w:lineRule="auto"/>
        <w:jc w:val="both"/>
      </w:pPr>
      <w:r>
        <w:t>........................................................................................................</w:t>
      </w:r>
    </w:p>
    <w:p w14:paraId="46B70C87" w14:textId="77777777" w:rsidR="00E61664" w:rsidRDefault="00000000">
      <w:pPr>
        <w:spacing w:line="360" w:lineRule="auto"/>
        <w:jc w:val="both"/>
      </w:pPr>
      <w:r>
        <w:t>........................................................................................................</w:t>
      </w:r>
    </w:p>
    <w:p w14:paraId="77685FA5" w14:textId="77777777" w:rsidR="00E61664" w:rsidRDefault="00000000">
      <w:pPr>
        <w:spacing w:line="360" w:lineRule="auto"/>
        <w:jc w:val="both"/>
      </w:pPr>
      <w:r>
        <w:t>........................................................................................................</w:t>
      </w:r>
    </w:p>
    <w:p w14:paraId="7A2A3D84" w14:textId="77777777" w:rsidR="00E61664" w:rsidRDefault="00E61664">
      <w:pPr>
        <w:spacing w:line="360" w:lineRule="auto"/>
      </w:pPr>
    </w:p>
    <w:p w14:paraId="4186E578" w14:textId="77777777" w:rsidR="00E61664" w:rsidRDefault="00000000">
      <w:pPr>
        <w:spacing w:line="360" w:lineRule="auto"/>
        <w:jc w:val="both"/>
      </w:pPr>
      <w:r>
        <w:t>2. Đánh giá:</w:t>
      </w:r>
    </w:p>
    <w:p w14:paraId="6F1DF173" w14:textId="77777777" w:rsidR="00E61664" w:rsidRDefault="00000000">
      <w:pPr>
        <w:spacing w:line="360" w:lineRule="auto"/>
        <w:jc w:val="both"/>
      </w:pPr>
      <w:r>
        <w:t>........................................................................................................</w:t>
      </w:r>
    </w:p>
    <w:p w14:paraId="6AC4C634" w14:textId="77777777" w:rsidR="00E61664" w:rsidRDefault="00000000">
      <w:pPr>
        <w:spacing w:line="360" w:lineRule="auto"/>
        <w:jc w:val="both"/>
      </w:pPr>
      <w:r>
        <w:t>........................................................................................................</w:t>
      </w:r>
    </w:p>
    <w:p w14:paraId="19F4BBCB" w14:textId="77777777" w:rsidR="00E61664" w:rsidRDefault="00E61664">
      <w:pPr>
        <w:spacing w:line="360" w:lineRule="auto"/>
      </w:pPr>
    </w:p>
    <w:p w14:paraId="5CD51ACF" w14:textId="77777777" w:rsidR="00E61664" w:rsidRDefault="00000000">
      <w:pPr>
        <w:spacing w:line="360" w:lineRule="auto"/>
        <w:jc w:val="both"/>
      </w:pPr>
      <w:r>
        <w:t>3. Kết luận:   ☐ Đồng ý cho bảo vệ      ☐ Không đồng ý cho bảo vệ</w:t>
      </w:r>
    </w:p>
    <w:p w14:paraId="76725CA6" w14:textId="77777777" w:rsidR="00E61664" w:rsidRDefault="00E61664">
      <w:pPr>
        <w:spacing w:line="360" w:lineRule="auto"/>
      </w:pPr>
    </w:p>
    <w:p w14:paraId="1C594A43" w14:textId="77777777" w:rsidR="00E61664" w:rsidRDefault="00000000">
      <w:pPr>
        <w:spacing w:line="360" w:lineRule="auto"/>
        <w:jc w:val="both"/>
      </w:pPr>
      <w:r>
        <w:t xml:space="preserve">Bình Dương, ngày </w:t>
      </w:r>
      <w:proofErr w:type="gramStart"/>
      <w:r>
        <w:t>.....</w:t>
      </w:r>
      <w:proofErr w:type="gramEnd"/>
      <w:r>
        <w:t xml:space="preserve"> tháng </w:t>
      </w:r>
      <w:proofErr w:type="gramStart"/>
      <w:r>
        <w:t>.....</w:t>
      </w:r>
      <w:proofErr w:type="gramEnd"/>
      <w:r>
        <w:t xml:space="preserve"> năm 2026</w:t>
      </w:r>
    </w:p>
    <w:p w14:paraId="2882ACDB" w14:textId="77777777" w:rsidR="00E61664" w:rsidRDefault="00000000">
      <w:pPr>
        <w:spacing w:line="360" w:lineRule="auto"/>
        <w:jc w:val="both"/>
      </w:pPr>
      <w:r>
        <w:t>Giảng viên phản biện (Ký, ghi rõ họ tên)</w:t>
      </w:r>
    </w:p>
    <w:p w14:paraId="382E1019" w14:textId="77777777" w:rsidR="00E61664" w:rsidRDefault="00000000">
      <w:pPr>
        <w:spacing w:line="360" w:lineRule="auto"/>
      </w:pPr>
      <w:r>
        <w:br w:type="page"/>
      </w:r>
    </w:p>
    <w:p w14:paraId="5A2C4DF2" w14:textId="77777777" w:rsidR="00E61664" w:rsidRDefault="00000000">
      <w:pPr>
        <w:pStyle w:val="Heading1"/>
        <w:spacing w:line="360" w:lineRule="auto"/>
      </w:pPr>
      <w:r>
        <w:rPr>
          <w:rFonts w:ascii="Times New Roman" w:hAnsi="Times New Roman"/>
          <w:sz w:val="26"/>
        </w:rPr>
        <w:lastRenderedPageBreak/>
        <w:t>LỜI CẢM ƠN</w:t>
      </w:r>
    </w:p>
    <w:p w14:paraId="70B725F6" w14:textId="77777777" w:rsidR="00E61664" w:rsidRDefault="00000000">
      <w:pPr>
        <w:spacing w:line="360" w:lineRule="auto"/>
        <w:jc w:val="both"/>
      </w:pPr>
      <w:r>
        <w:t>Em xin chân thành cảm ơn quý Thầy/Cô khoa Công nghệ thông tin đã hỗ trợ em trong quá trình học tập và thực hiện đồ án. Đặc biệt, em xin gửi lời cảm ơn sâu sắc đến giảng viên hướng dẫn đã tận tình định hướng, góp ý và đồng hành để em hoàn thiện đề tài.</w:t>
      </w:r>
    </w:p>
    <w:p w14:paraId="3D384188" w14:textId="77777777" w:rsidR="00E61664" w:rsidRDefault="00000000">
      <w:pPr>
        <w:pStyle w:val="Heading1"/>
        <w:spacing w:line="360" w:lineRule="auto"/>
      </w:pPr>
      <w:r>
        <w:rPr>
          <w:rFonts w:ascii="Times New Roman" w:hAnsi="Times New Roman"/>
          <w:sz w:val="26"/>
        </w:rPr>
        <w:t>TÓM TẮT ĐỀ TÀI</w:t>
      </w:r>
    </w:p>
    <w:p w14:paraId="3236DF4A" w14:textId="77777777" w:rsidR="00E61664" w:rsidRDefault="00000000">
      <w:pPr>
        <w:spacing w:line="360" w:lineRule="auto"/>
        <w:jc w:val="both"/>
      </w:pPr>
      <w:r>
        <w:t>Đề tài "EduConnect: Nền tảng học trực tuyến cá nhân hóa bằng AI" xây dựng một hệ thống học trực tuyến có khả năng cá nhân hóa dựa trên dữ liệu hành vi học tập. Hệ thống hỗ trợ quản lý người dùng, khóa học, bài học, theo dõi tiến độ theo từng bài và tích hợp AI Coach để gợi ý lộ trình học phù hợp.</w:t>
      </w:r>
    </w:p>
    <w:p w14:paraId="7E20EE66" w14:textId="77777777" w:rsidR="00E61664" w:rsidRDefault="00000000">
      <w:pPr>
        <w:spacing w:line="360" w:lineRule="auto"/>
        <w:jc w:val="both"/>
      </w:pPr>
      <w:r>
        <w:t>Giải pháp AI được thiết kế theo mô hình Hybrid: ưu tiên cloud AI khi khả dụng, và tự động fallback sang AI nội bộ miễn phí khi không có quota hoặc dịch vụ ngoài lỗi.</w:t>
      </w:r>
    </w:p>
    <w:p w14:paraId="5066BB0F" w14:textId="77777777" w:rsidR="00E61664" w:rsidRDefault="00000000">
      <w:pPr>
        <w:spacing w:line="360" w:lineRule="auto"/>
      </w:pPr>
      <w:r>
        <w:br w:type="page"/>
      </w:r>
    </w:p>
    <w:p w14:paraId="10231FF8" w14:textId="77777777" w:rsidR="00E61664" w:rsidRDefault="00000000">
      <w:pPr>
        <w:pStyle w:val="Heading1"/>
        <w:spacing w:line="360" w:lineRule="auto"/>
      </w:pPr>
      <w:r>
        <w:rPr>
          <w:rFonts w:ascii="Times New Roman" w:hAnsi="Times New Roman"/>
          <w:sz w:val="26"/>
        </w:rPr>
        <w:lastRenderedPageBreak/>
        <w:t>MỤC LỤC</w:t>
      </w:r>
    </w:p>
    <w:p w14:paraId="2E8E27B0" w14:textId="77777777" w:rsidR="00E61664" w:rsidRDefault="00000000">
      <w:pPr>
        <w:spacing w:line="360" w:lineRule="auto"/>
        <w:jc w:val="both"/>
      </w:pPr>
      <w:r>
        <w:t>Nhấn chuột phải vào mục lục và chọn Update Field để cập nhật tự động.</w:t>
      </w:r>
    </w:p>
    <w:p w14:paraId="1E95666D" w14:textId="77777777" w:rsidR="00E61664" w:rsidRDefault="00000000">
      <w:pPr>
        <w:spacing w:line="360" w:lineRule="auto"/>
      </w:pPr>
      <w:r>
        <w:fldChar w:fldCharType="begin"/>
      </w:r>
      <w:r>
        <w:instrText>TOC \o "1-3" \h \z \u</w:instrText>
      </w:r>
      <w:r>
        <w:fldChar w:fldCharType="separate"/>
      </w:r>
      <w:r>
        <w:fldChar w:fldCharType="end"/>
      </w:r>
    </w:p>
    <w:p w14:paraId="6487351E" w14:textId="77777777" w:rsidR="00E61664" w:rsidRDefault="00000000">
      <w:pPr>
        <w:spacing w:line="360" w:lineRule="auto"/>
      </w:pPr>
      <w:r>
        <w:br w:type="page"/>
      </w:r>
    </w:p>
    <w:p w14:paraId="320DB1B7" w14:textId="77777777" w:rsidR="00E61664" w:rsidRDefault="00000000">
      <w:pPr>
        <w:pStyle w:val="Heading1"/>
        <w:spacing w:line="360" w:lineRule="auto"/>
      </w:pPr>
      <w:r>
        <w:rPr>
          <w:rFonts w:ascii="Times New Roman" w:hAnsi="Times New Roman"/>
          <w:sz w:val="26"/>
        </w:rPr>
        <w:lastRenderedPageBreak/>
        <w:t>DANH MỤC HÌNH</w:t>
      </w:r>
    </w:p>
    <w:p w14:paraId="52678FF2" w14:textId="77777777" w:rsidR="00E61664" w:rsidRDefault="00000000">
      <w:pPr>
        <w:spacing w:line="360" w:lineRule="auto"/>
        <w:jc w:val="both"/>
      </w:pPr>
      <w:r>
        <w:t>Nhấn chuột phải vào danh mục và chọn Update Field để cập nhật tự động.</w:t>
      </w:r>
    </w:p>
    <w:p w14:paraId="6A0A2847" w14:textId="77777777" w:rsidR="00E61664" w:rsidRDefault="00000000">
      <w:pPr>
        <w:spacing w:line="360" w:lineRule="auto"/>
      </w:pPr>
      <w:r>
        <w:fldChar w:fldCharType="begin"/>
      </w:r>
      <w:r>
        <w:instrText>TOC \h \z \c "Hình"</w:instrText>
      </w:r>
      <w:r>
        <w:fldChar w:fldCharType="separate"/>
      </w:r>
      <w:r>
        <w:fldChar w:fldCharType="end"/>
      </w:r>
    </w:p>
    <w:p w14:paraId="22B8252E" w14:textId="77777777" w:rsidR="00E61664" w:rsidRDefault="00000000">
      <w:pPr>
        <w:spacing w:line="360" w:lineRule="auto"/>
      </w:pPr>
      <w:r>
        <w:br w:type="page"/>
      </w:r>
    </w:p>
    <w:p w14:paraId="0D771315" w14:textId="77777777" w:rsidR="00E61664" w:rsidRDefault="00000000">
      <w:pPr>
        <w:pStyle w:val="Heading1"/>
        <w:spacing w:line="360" w:lineRule="auto"/>
      </w:pPr>
      <w:r>
        <w:rPr>
          <w:rFonts w:ascii="Times New Roman" w:hAnsi="Times New Roman"/>
          <w:sz w:val="26"/>
        </w:rPr>
        <w:lastRenderedPageBreak/>
        <w:t>DANH MỤC BẢNG</w:t>
      </w:r>
    </w:p>
    <w:p w14:paraId="2C23B70A" w14:textId="77777777" w:rsidR="00E61664" w:rsidRDefault="00000000">
      <w:pPr>
        <w:spacing w:line="360" w:lineRule="auto"/>
        <w:jc w:val="both"/>
      </w:pPr>
      <w:r>
        <w:t>Nhấn chuột phải vào danh mục và chọn Update Field để cập nhật tự động.</w:t>
      </w:r>
    </w:p>
    <w:p w14:paraId="7131CD20" w14:textId="77777777" w:rsidR="00E61664" w:rsidRDefault="00000000">
      <w:pPr>
        <w:spacing w:line="360" w:lineRule="auto"/>
      </w:pPr>
      <w:r>
        <w:fldChar w:fldCharType="begin"/>
      </w:r>
      <w:r>
        <w:instrText>TOC \h \z \c "Bảng"</w:instrText>
      </w:r>
      <w:r>
        <w:fldChar w:fldCharType="separate"/>
      </w:r>
      <w:r>
        <w:fldChar w:fldCharType="end"/>
      </w:r>
    </w:p>
    <w:p w14:paraId="1E97444E" w14:textId="77777777" w:rsidR="00E61664" w:rsidRDefault="00000000">
      <w:pPr>
        <w:spacing w:line="360" w:lineRule="auto"/>
      </w:pPr>
      <w:r>
        <w:br w:type="page"/>
      </w:r>
    </w:p>
    <w:p w14:paraId="2C242B98" w14:textId="77777777" w:rsidR="00E61664" w:rsidRDefault="00000000">
      <w:pPr>
        <w:pStyle w:val="Heading1"/>
        <w:spacing w:line="360" w:lineRule="auto"/>
      </w:pPr>
      <w:r>
        <w:rPr>
          <w:rFonts w:ascii="Times New Roman" w:hAnsi="Times New Roman"/>
          <w:sz w:val="26"/>
        </w:rPr>
        <w:lastRenderedPageBreak/>
        <w:t>CHƯƠNG 1. TỔNG QUAN ĐỀ TÀI</w:t>
      </w:r>
    </w:p>
    <w:p w14:paraId="02A93619" w14:textId="77777777" w:rsidR="00E61664" w:rsidRDefault="00000000">
      <w:pPr>
        <w:pStyle w:val="Heading2"/>
        <w:spacing w:line="360" w:lineRule="auto"/>
      </w:pPr>
      <w:r>
        <w:rPr>
          <w:rFonts w:ascii="Times New Roman" w:hAnsi="Times New Roman"/>
        </w:rPr>
        <w:t>1.1 Bối cảnh và bài toán</w:t>
      </w:r>
    </w:p>
    <w:p w14:paraId="308D0253" w14:textId="77777777" w:rsidR="00E61664" w:rsidRDefault="00000000">
      <w:pPr>
        <w:spacing w:line="360" w:lineRule="auto"/>
        <w:jc w:val="both"/>
      </w:pPr>
      <w:r>
        <w:t>Trong môi trường học trực tuyến, người học thường bỏ dở khóa giữa chừng do không có định hướng rõ ràng và thiếu cơ chế theo dõi sát sao. Bài toán đặt ra là xây dựng một nền tảng LMS không chỉ quản lý nội dung học tập mà còn chủ động hỗ trợ người học bằng trí tuệ nhân tạo.</w:t>
      </w:r>
    </w:p>
    <w:p w14:paraId="2C9EE832" w14:textId="77777777" w:rsidR="00E61664" w:rsidRDefault="00000000">
      <w:pPr>
        <w:pStyle w:val="Heading2"/>
        <w:spacing w:line="360" w:lineRule="auto"/>
      </w:pPr>
      <w:r>
        <w:rPr>
          <w:rFonts w:ascii="Times New Roman" w:hAnsi="Times New Roman"/>
        </w:rPr>
        <w:t>1.2 Mục tiêu tổng quát</w:t>
      </w:r>
    </w:p>
    <w:p w14:paraId="673E9FED" w14:textId="77777777" w:rsidR="00E61664" w:rsidRDefault="00000000">
      <w:pPr>
        <w:pStyle w:val="ListBullet"/>
        <w:spacing w:line="360" w:lineRule="auto"/>
      </w:pPr>
      <w:r>
        <w:t>Xây dựng nền tảng học trực tuyến có đầy đủ vai trò: học viên, giảng viên, quản trị viên.</w:t>
      </w:r>
    </w:p>
    <w:p w14:paraId="688A382A" w14:textId="77777777" w:rsidR="00E61664" w:rsidRDefault="00000000">
      <w:pPr>
        <w:pStyle w:val="ListBullet"/>
        <w:spacing w:line="360" w:lineRule="auto"/>
      </w:pPr>
      <w:r>
        <w:t>Theo dõi tiến độ học tập theo từng bài học, khóa học và mốc hoàn thành.</w:t>
      </w:r>
    </w:p>
    <w:p w14:paraId="199980C5" w14:textId="77777777" w:rsidR="00E61664" w:rsidRDefault="00000000">
      <w:pPr>
        <w:pStyle w:val="ListBullet"/>
        <w:spacing w:line="360" w:lineRule="auto"/>
      </w:pPr>
      <w:r>
        <w:t>Chấm điểm rủi ro bỏ học dựa trên hành vi thực tế của người dùng.</w:t>
      </w:r>
    </w:p>
    <w:p w14:paraId="30EDD36B" w14:textId="77777777" w:rsidR="00E61664" w:rsidRDefault="00000000">
      <w:pPr>
        <w:pStyle w:val="ListBullet"/>
        <w:spacing w:line="360" w:lineRule="auto"/>
      </w:pPr>
      <w:r>
        <w:t>Gợi ý bài học tiếp theo và khóa học đề xuất theo năng lực hiện tại.</w:t>
      </w:r>
    </w:p>
    <w:p w14:paraId="2ED47F26" w14:textId="77777777" w:rsidR="00E61664" w:rsidRDefault="00000000">
      <w:pPr>
        <w:pStyle w:val="ListBullet"/>
        <w:spacing w:line="360" w:lineRule="auto"/>
      </w:pPr>
      <w:r>
        <w:t>Tạo cơ chế AI hoạt động ổn định, không phụ thuộc hoàn toàn vào dịch vụ trả phí.</w:t>
      </w:r>
    </w:p>
    <w:p w14:paraId="291E8F07" w14:textId="77777777" w:rsidR="00E61664" w:rsidRDefault="00000000">
      <w:pPr>
        <w:pStyle w:val="Heading2"/>
        <w:spacing w:line="360" w:lineRule="auto"/>
      </w:pPr>
      <w:r>
        <w:rPr>
          <w:rFonts w:ascii="Times New Roman" w:hAnsi="Times New Roman"/>
        </w:rPr>
        <w:t>1.3 Phạm vi và giới hạn</w:t>
      </w:r>
    </w:p>
    <w:p w14:paraId="1461B831" w14:textId="77777777" w:rsidR="00E61664" w:rsidRDefault="00000000">
      <w:pPr>
        <w:spacing w:line="360" w:lineRule="auto"/>
        <w:jc w:val="both"/>
      </w:pPr>
      <w:r>
        <w:t>Đề tài tập trung vào web app cho môi trường demo và học thuật. Các chức năng thanh toán thật, hạ tầng microservices quy mô lớn hoặc mobile native chưa nằm trong phạm vi phiên bản hiện tại.</w:t>
      </w:r>
    </w:p>
    <w:p w14:paraId="03E3EF92" w14:textId="77777777" w:rsidR="00E61664" w:rsidRDefault="00000000">
      <w:pPr>
        <w:spacing w:line="360" w:lineRule="auto"/>
      </w:pPr>
      <w:r>
        <w:br w:type="page"/>
      </w:r>
    </w:p>
    <w:p w14:paraId="5A6A5741" w14:textId="77777777" w:rsidR="00E61664" w:rsidRDefault="00000000">
      <w:pPr>
        <w:pStyle w:val="Heading1"/>
        <w:spacing w:line="360" w:lineRule="auto"/>
      </w:pPr>
      <w:r>
        <w:rPr>
          <w:rFonts w:ascii="Times New Roman" w:hAnsi="Times New Roman"/>
          <w:sz w:val="26"/>
        </w:rPr>
        <w:lastRenderedPageBreak/>
        <w:t>CHƯƠNG 2. CƠ SỞ LÝ THUYẾT VÀ CÔNG NGHỆ</w:t>
      </w:r>
    </w:p>
    <w:p w14:paraId="3CA240B0" w14:textId="77777777" w:rsidR="00E61664" w:rsidRDefault="00000000">
      <w:pPr>
        <w:pStyle w:val="Heading2"/>
        <w:spacing w:line="360" w:lineRule="auto"/>
      </w:pPr>
      <w:r>
        <w:rPr>
          <w:rFonts w:ascii="Times New Roman" w:hAnsi="Times New Roman"/>
        </w:rPr>
        <w:t>2.1 Cơ sở lý thuyết</w:t>
      </w:r>
    </w:p>
    <w:p w14:paraId="3798853E" w14:textId="77777777" w:rsidR="00E61664" w:rsidRDefault="00000000">
      <w:pPr>
        <w:pStyle w:val="ListBullet"/>
        <w:spacing w:line="360" w:lineRule="auto"/>
      </w:pPr>
      <w:r>
        <w:t>Mô hình kiến trúc web client-server.</w:t>
      </w:r>
    </w:p>
    <w:p w14:paraId="713C652D" w14:textId="77777777" w:rsidR="00E61664" w:rsidRDefault="00000000">
      <w:pPr>
        <w:pStyle w:val="ListBullet"/>
        <w:spacing w:line="360" w:lineRule="auto"/>
      </w:pPr>
      <w:r>
        <w:t>LMS và quy trình quản lý học tập số.</w:t>
      </w:r>
    </w:p>
    <w:p w14:paraId="35025E64" w14:textId="77777777" w:rsidR="00E61664" w:rsidRDefault="00000000">
      <w:pPr>
        <w:pStyle w:val="ListBullet"/>
        <w:spacing w:line="360" w:lineRule="auto"/>
      </w:pPr>
      <w:r>
        <w:t>Recommendation theo hành vi và mức độ học.</w:t>
      </w:r>
    </w:p>
    <w:p w14:paraId="36EC03A9" w14:textId="77777777" w:rsidR="00E61664" w:rsidRDefault="00000000">
      <w:pPr>
        <w:pStyle w:val="ListBullet"/>
        <w:spacing w:line="360" w:lineRule="auto"/>
      </w:pPr>
      <w:r>
        <w:t>Risk scoring để phát hiện sớm nguy cơ bỏ học.</w:t>
      </w:r>
    </w:p>
    <w:p w14:paraId="1755425D" w14:textId="77777777" w:rsidR="00E61664" w:rsidRDefault="00000000">
      <w:pPr>
        <w:pStyle w:val="Heading2"/>
        <w:spacing w:line="360" w:lineRule="auto"/>
      </w:pPr>
      <w:r>
        <w:rPr>
          <w:rFonts w:ascii="Times New Roman" w:hAnsi="Times New Roman"/>
        </w:rPr>
        <w:t>2.2 Công nghệ sử dụng</w:t>
      </w:r>
    </w:p>
    <w:tbl>
      <w:tblPr>
        <w:tblStyle w:val="TableGrid"/>
        <w:tblW w:w="0" w:type="auto"/>
        <w:tblLook w:val="04A0" w:firstRow="1" w:lastRow="0" w:firstColumn="1" w:lastColumn="0" w:noHBand="0" w:noVBand="1"/>
      </w:tblPr>
      <w:tblGrid>
        <w:gridCol w:w="2160"/>
        <w:gridCol w:w="2160"/>
        <w:gridCol w:w="2160"/>
        <w:gridCol w:w="2160"/>
      </w:tblGrid>
      <w:tr w:rsidR="00E61664" w14:paraId="203687C3" w14:textId="77777777">
        <w:tc>
          <w:tcPr>
            <w:tcW w:w="2160" w:type="dxa"/>
          </w:tcPr>
          <w:p w14:paraId="3CDFA6B4" w14:textId="77777777" w:rsidR="00E61664" w:rsidRDefault="00000000">
            <w:pPr>
              <w:spacing w:line="312" w:lineRule="auto"/>
            </w:pPr>
            <w:r>
              <w:rPr>
                <w:sz w:val="24"/>
              </w:rPr>
              <w:t>Thành phần</w:t>
            </w:r>
          </w:p>
        </w:tc>
        <w:tc>
          <w:tcPr>
            <w:tcW w:w="2160" w:type="dxa"/>
          </w:tcPr>
          <w:p w14:paraId="6B0B14B7" w14:textId="77777777" w:rsidR="00E61664" w:rsidRDefault="00000000">
            <w:pPr>
              <w:spacing w:line="312" w:lineRule="auto"/>
            </w:pPr>
            <w:r>
              <w:rPr>
                <w:sz w:val="24"/>
              </w:rPr>
              <w:t>Công nghệ</w:t>
            </w:r>
          </w:p>
        </w:tc>
        <w:tc>
          <w:tcPr>
            <w:tcW w:w="2160" w:type="dxa"/>
          </w:tcPr>
          <w:p w14:paraId="23269BB4" w14:textId="77777777" w:rsidR="00E61664" w:rsidRDefault="00000000">
            <w:pPr>
              <w:spacing w:line="312" w:lineRule="auto"/>
            </w:pPr>
            <w:r>
              <w:rPr>
                <w:sz w:val="24"/>
              </w:rPr>
              <w:t>Vai trò</w:t>
            </w:r>
          </w:p>
        </w:tc>
        <w:tc>
          <w:tcPr>
            <w:tcW w:w="2160" w:type="dxa"/>
          </w:tcPr>
          <w:p w14:paraId="1B301F89" w14:textId="77777777" w:rsidR="00E61664" w:rsidRDefault="00000000">
            <w:pPr>
              <w:spacing w:line="312" w:lineRule="auto"/>
            </w:pPr>
            <w:r>
              <w:rPr>
                <w:sz w:val="24"/>
              </w:rPr>
              <w:t>Lý do lựa chọn</w:t>
            </w:r>
          </w:p>
        </w:tc>
      </w:tr>
      <w:tr w:rsidR="00E61664" w14:paraId="6D152A51" w14:textId="77777777">
        <w:tc>
          <w:tcPr>
            <w:tcW w:w="2160" w:type="dxa"/>
          </w:tcPr>
          <w:p w14:paraId="67031822" w14:textId="77777777" w:rsidR="00E61664" w:rsidRDefault="00000000">
            <w:pPr>
              <w:spacing w:line="312" w:lineRule="auto"/>
            </w:pPr>
            <w:r>
              <w:rPr>
                <w:sz w:val="24"/>
              </w:rPr>
              <w:t>Backend</w:t>
            </w:r>
          </w:p>
        </w:tc>
        <w:tc>
          <w:tcPr>
            <w:tcW w:w="2160" w:type="dxa"/>
          </w:tcPr>
          <w:p w14:paraId="7CC1B773" w14:textId="77777777" w:rsidR="00E61664" w:rsidRDefault="00000000">
            <w:pPr>
              <w:spacing w:line="312" w:lineRule="auto"/>
            </w:pPr>
            <w:r>
              <w:rPr>
                <w:sz w:val="24"/>
              </w:rPr>
              <w:t>Python Flask</w:t>
            </w:r>
          </w:p>
        </w:tc>
        <w:tc>
          <w:tcPr>
            <w:tcW w:w="2160" w:type="dxa"/>
          </w:tcPr>
          <w:p w14:paraId="2EA7B495" w14:textId="77777777" w:rsidR="00E61664" w:rsidRDefault="00000000">
            <w:pPr>
              <w:spacing w:line="312" w:lineRule="auto"/>
            </w:pPr>
            <w:r>
              <w:rPr>
                <w:sz w:val="24"/>
              </w:rPr>
              <w:t>Route, nghiệp vụ, API</w:t>
            </w:r>
          </w:p>
        </w:tc>
        <w:tc>
          <w:tcPr>
            <w:tcW w:w="2160" w:type="dxa"/>
          </w:tcPr>
          <w:p w14:paraId="72C79111" w14:textId="77777777" w:rsidR="00E61664" w:rsidRDefault="00000000">
            <w:pPr>
              <w:spacing w:line="312" w:lineRule="auto"/>
            </w:pPr>
            <w:r>
              <w:rPr>
                <w:sz w:val="24"/>
              </w:rPr>
              <w:t>Nhẹ, linh hoạt, phù hợp đồ án</w:t>
            </w:r>
          </w:p>
        </w:tc>
      </w:tr>
      <w:tr w:rsidR="00E61664" w14:paraId="4956C68D" w14:textId="77777777">
        <w:tc>
          <w:tcPr>
            <w:tcW w:w="2160" w:type="dxa"/>
          </w:tcPr>
          <w:p w14:paraId="60054A0E" w14:textId="77777777" w:rsidR="00E61664" w:rsidRDefault="00000000">
            <w:pPr>
              <w:spacing w:line="312" w:lineRule="auto"/>
            </w:pPr>
            <w:r>
              <w:rPr>
                <w:sz w:val="24"/>
              </w:rPr>
              <w:t>Database</w:t>
            </w:r>
          </w:p>
        </w:tc>
        <w:tc>
          <w:tcPr>
            <w:tcW w:w="2160" w:type="dxa"/>
          </w:tcPr>
          <w:p w14:paraId="45F6D2D4" w14:textId="77777777" w:rsidR="00E61664" w:rsidRDefault="00000000">
            <w:pPr>
              <w:spacing w:line="312" w:lineRule="auto"/>
            </w:pPr>
            <w:r>
              <w:rPr>
                <w:sz w:val="24"/>
              </w:rPr>
              <w:t>SQLite</w:t>
            </w:r>
          </w:p>
        </w:tc>
        <w:tc>
          <w:tcPr>
            <w:tcW w:w="2160" w:type="dxa"/>
          </w:tcPr>
          <w:p w14:paraId="2902DD64" w14:textId="77777777" w:rsidR="00E61664" w:rsidRDefault="00000000">
            <w:pPr>
              <w:spacing w:line="312" w:lineRule="auto"/>
            </w:pPr>
            <w:r>
              <w:rPr>
                <w:sz w:val="24"/>
              </w:rPr>
              <w:t>Lưu trữ dữ liệu hệ thống</w:t>
            </w:r>
          </w:p>
        </w:tc>
        <w:tc>
          <w:tcPr>
            <w:tcW w:w="2160" w:type="dxa"/>
          </w:tcPr>
          <w:p w14:paraId="6DF41F04" w14:textId="77777777" w:rsidR="00E61664" w:rsidRDefault="00000000">
            <w:pPr>
              <w:spacing w:line="312" w:lineRule="auto"/>
            </w:pPr>
            <w:r>
              <w:rPr>
                <w:sz w:val="24"/>
              </w:rPr>
              <w:t>Đơn giản, dễ triển khai</w:t>
            </w:r>
          </w:p>
        </w:tc>
      </w:tr>
      <w:tr w:rsidR="00E61664" w14:paraId="412A8323" w14:textId="77777777">
        <w:tc>
          <w:tcPr>
            <w:tcW w:w="2160" w:type="dxa"/>
          </w:tcPr>
          <w:p w14:paraId="210BF0DB" w14:textId="77777777" w:rsidR="00E61664" w:rsidRDefault="00000000">
            <w:pPr>
              <w:spacing w:line="312" w:lineRule="auto"/>
            </w:pPr>
            <w:r>
              <w:rPr>
                <w:sz w:val="24"/>
              </w:rPr>
              <w:t>Frontend</w:t>
            </w:r>
          </w:p>
        </w:tc>
        <w:tc>
          <w:tcPr>
            <w:tcW w:w="2160" w:type="dxa"/>
          </w:tcPr>
          <w:p w14:paraId="6223CF08" w14:textId="77777777" w:rsidR="00E61664" w:rsidRDefault="00000000">
            <w:pPr>
              <w:spacing w:line="312" w:lineRule="auto"/>
            </w:pPr>
            <w:r>
              <w:rPr>
                <w:sz w:val="24"/>
              </w:rPr>
              <w:t>HTML/CSS/JS</w:t>
            </w:r>
          </w:p>
        </w:tc>
        <w:tc>
          <w:tcPr>
            <w:tcW w:w="2160" w:type="dxa"/>
          </w:tcPr>
          <w:p w14:paraId="12CA5F12" w14:textId="77777777" w:rsidR="00E61664" w:rsidRDefault="00000000">
            <w:pPr>
              <w:spacing w:line="312" w:lineRule="auto"/>
            </w:pPr>
            <w:r>
              <w:rPr>
                <w:sz w:val="24"/>
              </w:rPr>
              <w:t>Giao diện và tương tác</w:t>
            </w:r>
          </w:p>
        </w:tc>
        <w:tc>
          <w:tcPr>
            <w:tcW w:w="2160" w:type="dxa"/>
          </w:tcPr>
          <w:p w14:paraId="78ADDDFF" w14:textId="77777777" w:rsidR="00E61664" w:rsidRDefault="00000000">
            <w:pPr>
              <w:spacing w:line="312" w:lineRule="auto"/>
            </w:pPr>
            <w:r>
              <w:rPr>
                <w:sz w:val="24"/>
              </w:rPr>
              <w:t>Dễ tùy chỉnh UI/UX</w:t>
            </w:r>
          </w:p>
        </w:tc>
      </w:tr>
      <w:tr w:rsidR="00E61664" w14:paraId="5AEC8A4C" w14:textId="77777777">
        <w:tc>
          <w:tcPr>
            <w:tcW w:w="2160" w:type="dxa"/>
          </w:tcPr>
          <w:p w14:paraId="16F5A72A" w14:textId="77777777" w:rsidR="00E61664" w:rsidRDefault="00000000">
            <w:pPr>
              <w:spacing w:line="312" w:lineRule="auto"/>
            </w:pPr>
            <w:r>
              <w:rPr>
                <w:sz w:val="24"/>
              </w:rPr>
              <w:t>AI Cloud</w:t>
            </w:r>
          </w:p>
        </w:tc>
        <w:tc>
          <w:tcPr>
            <w:tcW w:w="2160" w:type="dxa"/>
          </w:tcPr>
          <w:p w14:paraId="691ABABD" w14:textId="77777777" w:rsidR="00E61664" w:rsidRDefault="00000000">
            <w:pPr>
              <w:spacing w:line="312" w:lineRule="auto"/>
            </w:pPr>
            <w:r>
              <w:rPr>
                <w:sz w:val="24"/>
              </w:rPr>
              <w:t>Gemini API</w:t>
            </w:r>
          </w:p>
        </w:tc>
        <w:tc>
          <w:tcPr>
            <w:tcW w:w="2160" w:type="dxa"/>
          </w:tcPr>
          <w:p w14:paraId="417AE59D" w14:textId="77777777" w:rsidR="00E61664" w:rsidRDefault="00000000">
            <w:pPr>
              <w:spacing w:line="312" w:lineRule="auto"/>
            </w:pPr>
            <w:r>
              <w:rPr>
                <w:sz w:val="24"/>
              </w:rPr>
              <w:t>Sinh phản hồi coach nâng cao</w:t>
            </w:r>
          </w:p>
        </w:tc>
        <w:tc>
          <w:tcPr>
            <w:tcW w:w="2160" w:type="dxa"/>
          </w:tcPr>
          <w:p w14:paraId="22C782AA" w14:textId="77777777" w:rsidR="00E61664" w:rsidRDefault="00000000">
            <w:pPr>
              <w:spacing w:line="312" w:lineRule="auto"/>
            </w:pPr>
            <w:r>
              <w:rPr>
                <w:sz w:val="24"/>
              </w:rPr>
              <w:t>Tích hợp nhanh</w:t>
            </w:r>
          </w:p>
        </w:tc>
      </w:tr>
      <w:tr w:rsidR="00E61664" w14:paraId="67C1E7C3" w14:textId="77777777">
        <w:tc>
          <w:tcPr>
            <w:tcW w:w="2160" w:type="dxa"/>
          </w:tcPr>
          <w:p w14:paraId="3F827DF2" w14:textId="77777777" w:rsidR="00E61664" w:rsidRDefault="00000000">
            <w:pPr>
              <w:spacing w:line="312" w:lineRule="auto"/>
            </w:pPr>
            <w:r>
              <w:rPr>
                <w:sz w:val="24"/>
              </w:rPr>
              <w:t>AI nội bộ</w:t>
            </w:r>
          </w:p>
        </w:tc>
        <w:tc>
          <w:tcPr>
            <w:tcW w:w="2160" w:type="dxa"/>
          </w:tcPr>
          <w:p w14:paraId="0C267BD1" w14:textId="77777777" w:rsidR="00E61664" w:rsidRDefault="00000000">
            <w:pPr>
              <w:spacing w:line="312" w:lineRule="auto"/>
            </w:pPr>
            <w:r>
              <w:rPr>
                <w:sz w:val="24"/>
              </w:rPr>
              <w:t>Rule-based service</w:t>
            </w:r>
          </w:p>
        </w:tc>
        <w:tc>
          <w:tcPr>
            <w:tcW w:w="2160" w:type="dxa"/>
          </w:tcPr>
          <w:p w14:paraId="3B68BEAB" w14:textId="77777777" w:rsidR="00E61664" w:rsidRDefault="00000000">
            <w:pPr>
              <w:spacing w:line="312" w:lineRule="auto"/>
            </w:pPr>
            <w:r>
              <w:rPr>
                <w:sz w:val="24"/>
              </w:rPr>
              <w:t>Fallback miễn phí</w:t>
            </w:r>
          </w:p>
        </w:tc>
        <w:tc>
          <w:tcPr>
            <w:tcW w:w="2160" w:type="dxa"/>
          </w:tcPr>
          <w:p w14:paraId="3C67735F" w14:textId="77777777" w:rsidR="00E61664" w:rsidRDefault="00000000">
            <w:pPr>
              <w:spacing w:line="312" w:lineRule="auto"/>
            </w:pPr>
            <w:r>
              <w:rPr>
                <w:sz w:val="24"/>
              </w:rPr>
              <w:t>Ổn định và tiết kiệm</w:t>
            </w:r>
          </w:p>
        </w:tc>
      </w:tr>
    </w:tbl>
    <w:p w14:paraId="14E52565" w14:textId="77777777" w:rsidR="00E61664" w:rsidRDefault="00000000">
      <w:pPr>
        <w:pStyle w:val="Heading2"/>
        <w:spacing w:line="360" w:lineRule="auto"/>
      </w:pPr>
      <w:r>
        <w:rPr>
          <w:rFonts w:ascii="Times New Roman" w:hAnsi="Times New Roman"/>
        </w:rPr>
        <w:t>2.3 Mô hình AI Hybrid</w:t>
      </w:r>
    </w:p>
    <w:p w14:paraId="35D84957" w14:textId="77777777" w:rsidR="00E61664" w:rsidRDefault="00000000">
      <w:pPr>
        <w:spacing w:line="360" w:lineRule="auto"/>
        <w:jc w:val="both"/>
      </w:pPr>
      <w:r>
        <w:t>Hệ thống cho phép cấu hình AI_COACH_MODE=auto hoặc internal. Ở chế độ auto, hệ thống thử cloud AI trước; nếu lỗi quota/network sẽ fallback nội bộ. Ở chế độ internal, toàn bộ phản hồi AI được sinh từ luật nghiệp vụ và dữ liệu hành vi.</w:t>
      </w:r>
    </w:p>
    <w:p w14:paraId="45826A8B" w14:textId="77777777" w:rsidR="00E61664" w:rsidRDefault="00000000">
      <w:pPr>
        <w:spacing w:line="360" w:lineRule="auto"/>
      </w:pPr>
      <w:r>
        <w:br w:type="page"/>
      </w:r>
    </w:p>
    <w:p w14:paraId="373E2B77" w14:textId="77777777" w:rsidR="00E61664" w:rsidRDefault="00000000">
      <w:pPr>
        <w:pStyle w:val="Heading1"/>
        <w:spacing w:line="360" w:lineRule="auto"/>
      </w:pPr>
      <w:r>
        <w:rPr>
          <w:rFonts w:ascii="Times New Roman" w:hAnsi="Times New Roman"/>
          <w:sz w:val="26"/>
        </w:rPr>
        <w:lastRenderedPageBreak/>
        <w:t>CHƯƠNG 3. PHÂN TÍCH VÀ THIẾT KẾ HỆ THỐNG</w:t>
      </w:r>
    </w:p>
    <w:p w14:paraId="67164D51" w14:textId="77777777" w:rsidR="00E61664" w:rsidRDefault="00000000">
      <w:pPr>
        <w:pStyle w:val="Heading2"/>
        <w:spacing w:line="360" w:lineRule="auto"/>
      </w:pPr>
      <w:r>
        <w:rPr>
          <w:rFonts w:ascii="Times New Roman" w:hAnsi="Times New Roman"/>
        </w:rPr>
        <w:t>3.1 Phân tích actor và use case</w:t>
      </w:r>
    </w:p>
    <w:tbl>
      <w:tblPr>
        <w:tblStyle w:val="TableGrid"/>
        <w:tblW w:w="0" w:type="auto"/>
        <w:tblLook w:val="04A0" w:firstRow="1" w:lastRow="0" w:firstColumn="1" w:lastColumn="0" w:noHBand="0" w:noVBand="1"/>
      </w:tblPr>
      <w:tblGrid>
        <w:gridCol w:w="2880"/>
        <w:gridCol w:w="2880"/>
        <w:gridCol w:w="2880"/>
      </w:tblGrid>
      <w:tr w:rsidR="00E61664" w14:paraId="7BEADFB3" w14:textId="77777777">
        <w:tc>
          <w:tcPr>
            <w:tcW w:w="2880" w:type="dxa"/>
          </w:tcPr>
          <w:p w14:paraId="5DA11B81" w14:textId="77777777" w:rsidR="00E61664" w:rsidRDefault="00000000">
            <w:pPr>
              <w:spacing w:line="312" w:lineRule="auto"/>
            </w:pPr>
            <w:r>
              <w:rPr>
                <w:sz w:val="24"/>
              </w:rPr>
              <w:t>Actor</w:t>
            </w:r>
          </w:p>
        </w:tc>
        <w:tc>
          <w:tcPr>
            <w:tcW w:w="2880" w:type="dxa"/>
          </w:tcPr>
          <w:p w14:paraId="08A9001B" w14:textId="77777777" w:rsidR="00E61664" w:rsidRDefault="00000000">
            <w:pPr>
              <w:spacing w:line="312" w:lineRule="auto"/>
            </w:pPr>
            <w:r>
              <w:rPr>
                <w:sz w:val="24"/>
              </w:rPr>
              <w:t>Mục tiêu</w:t>
            </w:r>
          </w:p>
        </w:tc>
        <w:tc>
          <w:tcPr>
            <w:tcW w:w="2880" w:type="dxa"/>
          </w:tcPr>
          <w:p w14:paraId="5675AFEC" w14:textId="77777777" w:rsidR="00E61664" w:rsidRDefault="00000000">
            <w:pPr>
              <w:spacing w:line="312" w:lineRule="auto"/>
            </w:pPr>
            <w:r>
              <w:rPr>
                <w:sz w:val="24"/>
              </w:rPr>
              <w:t>Use case chính</w:t>
            </w:r>
          </w:p>
        </w:tc>
      </w:tr>
      <w:tr w:rsidR="00E61664" w14:paraId="7394F3B6" w14:textId="77777777">
        <w:tc>
          <w:tcPr>
            <w:tcW w:w="2880" w:type="dxa"/>
          </w:tcPr>
          <w:p w14:paraId="7C94D69A" w14:textId="77777777" w:rsidR="00E61664" w:rsidRDefault="00000000">
            <w:pPr>
              <w:spacing w:line="312" w:lineRule="auto"/>
            </w:pPr>
            <w:r>
              <w:rPr>
                <w:sz w:val="24"/>
              </w:rPr>
              <w:t>Khách</w:t>
            </w:r>
          </w:p>
        </w:tc>
        <w:tc>
          <w:tcPr>
            <w:tcW w:w="2880" w:type="dxa"/>
          </w:tcPr>
          <w:p w14:paraId="74F9C675" w14:textId="77777777" w:rsidR="00E61664" w:rsidRDefault="00000000">
            <w:pPr>
              <w:spacing w:line="312" w:lineRule="auto"/>
            </w:pPr>
            <w:r>
              <w:rPr>
                <w:sz w:val="24"/>
              </w:rPr>
              <w:t>Khám phá nền tảng</w:t>
            </w:r>
          </w:p>
        </w:tc>
        <w:tc>
          <w:tcPr>
            <w:tcW w:w="2880" w:type="dxa"/>
          </w:tcPr>
          <w:p w14:paraId="2D3F61BA" w14:textId="77777777" w:rsidR="00E61664" w:rsidRDefault="00000000">
            <w:pPr>
              <w:spacing w:line="312" w:lineRule="auto"/>
            </w:pPr>
            <w:r>
              <w:rPr>
                <w:sz w:val="24"/>
              </w:rPr>
              <w:t>Xem trang chủ, tìm kiếm khóa học</w:t>
            </w:r>
          </w:p>
        </w:tc>
      </w:tr>
      <w:tr w:rsidR="00E61664" w14:paraId="33A44412" w14:textId="77777777">
        <w:tc>
          <w:tcPr>
            <w:tcW w:w="2880" w:type="dxa"/>
          </w:tcPr>
          <w:p w14:paraId="34567079" w14:textId="77777777" w:rsidR="00E61664" w:rsidRDefault="00000000">
            <w:pPr>
              <w:spacing w:line="312" w:lineRule="auto"/>
            </w:pPr>
            <w:r>
              <w:rPr>
                <w:sz w:val="24"/>
              </w:rPr>
              <w:t>Học viên</w:t>
            </w:r>
          </w:p>
        </w:tc>
        <w:tc>
          <w:tcPr>
            <w:tcW w:w="2880" w:type="dxa"/>
          </w:tcPr>
          <w:p w14:paraId="7325A666" w14:textId="77777777" w:rsidR="00E61664" w:rsidRDefault="00000000">
            <w:pPr>
              <w:spacing w:line="312" w:lineRule="auto"/>
            </w:pPr>
            <w:r>
              <w:rPr>
                <w:sz w:val="24"/>
              </w:rPr>
              <w:t>Học tập và nhận hỗ trợ</w:t>
            </w:r>
          </w:p>
        </w:tc>
        <w:tc>
          <w:tcPr>
            <w:tcW w:w="2880" w:type="dxa"/>
          </w:tcPr>
          <w:p w14:paraId="066D8C19" w14:textId="77777777" w:rsidR="00E61664" w:rsidRDefault="00000000">
            <w:pPr>
              <w:spacing w:line="312" w:lineRule="auto"/>
            </w:pPr>
            <w:r>
              <w:rPr>
                <w:sz w:val="24"/>
              </w:rPr>
              <w:t>Đăng ký khóa, học bài, nhận AI coach</w:t>
            </w:r>
          </w:p>
        </w:tc>
      </w:tr>
      <w:tr w:rsidR="00E61664" w14:paraId="467E32C9" w14:textId="77777777">
        <w:tc>
          <w:tcPr>
            <w:tcW w:w="2880" w:type="dxa"/>
          </w:tcPr>
          <w:p w14:paraId="3FD427BA" w14:textId="77777777" w:rsidR="00E61664" w:rsidRDefault="00000000">
            <w:pPr>
              <w:spacing w:line="312" w:lineRule="auto"/>
            </w:pPr>
            <w:r>
              <w:rPr>
                <w:sz w:val="24"/>
              </w:rPr>
              <w:t>Giảng viên</w:t>
            </w:r>
          </w:p>
        </w:tc>
        <w:tc>
          <w:tcPr>
            <w:tcW w:w="2880" w:type="dxa"/>
          </w:tcPr>
          <w:p w14:paraId="4904E575" w14:textId="77777777" w:rsidR="00E61664" w:rsidRDefault="00000000">
            <w:pPr>
              <w:spacing w:line="312" w:lineRule="auto"/>
            </w:pPr>
            <w:r>
              <w:rPr>
                <w:sz w:val="24"/>
              </w:rPr>
              <w:t>Xây dựng nội dung</w:t>
            </w:r>
          </w:p>
        </w:tc>
        <w:tc>
          <w:tcPr>
            <w:tcW w:w="2880" w:type="dxa"/>
          </w:tcPr>
          <w:p w14:paraId="5BE3A001" w14:textId="77777777" w:rsidR="00E61664" w:rsidRDefault="00000000">
            <w:pPr>
              <w:spacing w:line="312" w:lineRule="auto"/>
            </w:pPr>
            <w:r>
              <w:rPr>
                <w:sz w:val="24"/>
              </w:rPr>
              <w:t>Tạo/sửa/xóa khóa học và bài học</w:t>
            </w:r>
          </w:p>
        </w:tc>
      </w:tr>
      <w:tr w:rsidR="00E61664" w14:paraId="58950888" w14:textId="77777777">
        <w:tc>
          <w:tcPr>
            <w:tcW w:w="2880" w:type="dxa"/>
          </w:tcPr>
          <w:p w14:paraId="726F1C7D" w14:textId="77777777" w:rsidR="00E61664" w:rsidRDefault="00000000">
            <w:pPr>
              <w:spacing w:line="312" w:lineRule="auto"/>
            </w:pPr>
            <w:r>
              <w:rPr>
                <w:sz w:val="24"/>
              </w:rPr>
              <w:t>Admin</w:t>
            </w:r>
          </w:p>
        </w:tc>
        <w:tc>
          <w:tcPr>
            <w:tcW w:w="2880" w:type="dxa"/>
          </w:tcPr>
          <w:p w14:paraId="2BA4CE97" w14:textId="77777777" w:rsidR="00E61664" w:rsidRDefault="00000000">
            <w:pPr>
              <w:spacing w:line="312" w:lineRule="auto"/>
            </w:pPr>
            <w:r>
              <w:rPr>
                <w:sz w:val="24"/>
              </w:rPr>
              <w:t>Quản trị vận hành</w:t>
            </w:r>
          </w:p>
        </w:tc>
        <w:tc>
          <w:tcPr>
            <w:tcW w:w="2880" w:type="dxa"/>
          </w:tcPr>
          <w:p w14:paraId="6C962EF9" w14:textId="77777777" w:rsidR="00E61664" w:rsidRDefault="00000000">
            <w:pPr>
              <w:spacing w:line="312" w:lineRule="auto"/>
            </w:pPr>
            <w:r>
              <w:rPr>
                <w:sz w:val="24"/>
              </w:rPr>
              <w:t>Duyệt giao dịch, quản lý dữ liệu, dashboard</w:t>
            </w:r>
          </w:p>
        </w:tc>
      </w:tr>
    </w:tbl>
    <w:p w14:paraId="68752FD5" w14:textId="77777777" w:rsidR="00E61664" w:rsidRDefault="00000000">
      <w:pPr>
        <w:pStyle w:val="Heading2"/>
        <w:spacing w:line="360" w:lineRule="auto"/>
      </w:pPr>
      <w:r>
        <w:rPr>
          <w:rFonts w:ascii="Times New Roman" w:hAnsi="Times New Roman"/>
        </w:rPr>
        <w:t>3.2 Đặc tả yêu cầu chức năng</w:t>
      </w:r>
    </w:p>
    <w:p w14:paraId="72B8E3D4" w14:textId="77777777" w:rsidR="00E61664" w:rsidRDefault="00000000">
      <w:pPr>
        <w:pStyle w:val="ListBullet"/>
        <w:spacing w:line="360" w:lineRule="auto"/>
      </w:pPr>
      <w:r>
        <w:t>FR01: Đăng ký, đăng nhập, đăng xuất.</w:t>
      </w:r>
    </w:p>
    <w:p w14:paraId="3A0939F9" w14:textId="77777777" w:rsidR="00E61664" w:rsidRDefault="00000000">
      <w:pPr>
        <w:pStyle w:val="ListBullet"/>
        <w:spacing w:line="360" w:lineRule="auto"/>
      </w:pPr>
      <w:r>
        <w:t>FR02: Tìm kiếm, lọc và xem danh sách khóa học.</w:t>
      </w:r>
    </w:p>
    <w:p w14:paraId="0F01C5F9" w14:textId="77777777" w:rsidR="00E61664" w:rsidRDefault="00000000">
      <w:pPr>
        <w:pStyle w:val="ListBullet"/>
        <w:spacing w:line="360" w:lineRule="auto"/>
      </w:pPr>
      <w:r>
        <w:t>FR03: Đăng ký khóa học và thanh toán bằng ví nội bộ.</w:t>
      </w:r>
    </w:p>
    <w:p w14:paraId="5214A3FE" w14:textId="77777777" w:rsidR="00E61664" w:rsidRDefault="00000000">
      <w:pPr>
        <w:pStyle w:val="ListBullet"/>
        <w:spacing w:line="360" w:lineRule="auto"/>
      </w:pPr>
      <w:r>
        <w:t>FR04: Học bài, đánh dấu hoàn thành, cập nhật tiến độ.</w:t>
      </w:r>
    </w:p>
    <w:p w14:paraId="7CE42C80" w14:textId="77777777" w:rsidR="00E61664" w:rsidRDefault="00000000">
      <w:pPr>
        <w:pStyle w:val="ListBullet"/>
        <w:spacing w:line="360" w:lineRule="auto"/>
      </w:pPr>
      <w:r>
        <w:t>FR05: API AI cá nhân hóa trả profile + coach.</w:t>
      </w:r>
    </w:p>
    <w:p w14:paraId="588C138C" w14:textId="77777777" w:rsidR="00E61664" w:rsidRDefault="00000000">
      <w:pPr>
        <w:pStyle w:val="ListBullet"/>
        <w:spacing w:line="360" w:lineRule="auto"/>
      </w:pPr>
      <w:r>
        <w:t>FR06: Nạp/rút tiền theo cơ chế yêu cầu và duyệt.</w:t>
      </w:r>
    </w:p>
    <w:p w14:paraId="10D6D52D" w14:textId="77777777" w:rsidR="00E61664" w:rsidRDefault="00000000">
      <w:pPr>
        <w:pStyle w:val="ListBullet"/>
        <w:spacing w:line="360" w:lineRule="auto"/>
      </w:pPr>
      <w:r>
        <w:t xml:space="preserve">FR07: Admin </w:t>
      </w:r>
      <w:proofErr w:type="gramStart"/>
      <w:r>
        <w:t>từ chối rút tiền và hoàn tiền tự động</w:t>
      </w:r>
      <w:proofErr w:type="gramEnd"/>
      <w:r>
        <w:t>.</w:t>
      </w:r>
    </w:p>
    <w:p w14:paraId="1CBCE7BB" w14:textId="77777777" w:rsidR="00E61664" w:rsidRDefault="00000000">
      <w:pPr>
        <w:pStyle w:val="Heading2"/>
        <w:spacing w:line="360" w:lineRule="auto"/>
      </w:pPr>
      <w:r>
        <w:rPr>
          <w:rFonts w:ascii="Times New Roman" w:hAnsi="Times New Roman"/>
        </w:rPr>
        <w:t>3.3 Đặc tả yêu cầu phi chức năng</w:t>
      </w:r>
    </w:p>
    <w:p w14:paraId="1612B63F" w14:textId="77777777" w:rsidR="00E61664" w:rsidRDefault="00000000">
      <w:pPr>
        <w:pStyle w:val="ListBullet"/>
        <w:spacing w:line="360" w:lineRule="auto"/>
      </w:pPr>
      <w:r>
        <w:t>NFR01: Giao diện dễ dùng, trực quan, responsive.</w:t>
      </w:r>
    </w:p>
    <w:p w14:paraId="66E64309" w14:textId="77777777" w:rsidR="00E61664" w:rsidRDefault="00000000">
      <w:pPr>
        <w:pStyle w:val="ListBullet"/>
        <w:spacing w:line="360" w:lineRule="auto"/>
      </w:pPr>
      <w:r>
        <w:t>NFR02: Bảo mật route theo session và quyền truy cập.</w:t>
      </w:r>
    </w:p>
    <w:p w14:paraId="2AA69A4B" w14:textId="77777777" w:rsidR="00E61664" w:rsidRDefault="00000000">
      <w:pPr>
        <w:pStyle w:val="ListBullet"/>
        <w:spacing w:line="360" w:lineRule="auto"/>
      </w:pPr>
      <w:r>
        <w:t>NFR03: Độ sẵn sàng cao nhờ cơ chế fallback AI.</w:t>
      </w:r>
    </w:p>
    <w:p w14:paraId="547A09E9" w14:textId="77777777" w:rsidR="00E61664" w:rsidRDefault="00000000">
      <w:pPr>
        <w:pStyle w:val="ListBullet"/>
        <w:spacing w:line="360" w:lineRule="auto"/>
      </w:pPr>
      <w:r>
        <w:t>NFR04: Dễ bảo trì nhờ tách service layer.</w:t>
      </w:r>
    </w:p>
    <w:p w14:paraId="68DB013D" w14:textId="77777777" w:rsidR="00E61664" w:rsidRDefault="00000000">
      <w:pPr>
        <w:pStyle w:val="ListBullet"/>
        <w:spacing w:line="360" w:lineRule="auto"/>
      </w:pPr>
      <w:r>
        <w:t>NFR05: Hiệu năng đáp ứng yêu cầu demo thực tế.</w:t>
      </w:r>
    </w:p>
    <w:p w14:paraId="34CB79F2" w14:textId="77777777" w:rsidR="00E61664" w:rsidRDefault="00000000">
      <w:pPr>
        <w:pStyle w:val="Heading2"/>
        <w:spacing w:line="360" w:lineRule="auto"/>
      </w:pPr>
      <w:r>
        <w:rPr>
          <w:rFonts w:ascii="Times New Roman" w:hAnsi="Times New Roman"/>
        </w:rPr>
        <w:t>3.4 Thiết kế cơ sở dữ liệu</w:t>
      </w:r>
    </w:p>
    <w:tbl>
      <w:tblPr>
        <w:tblStyle w:val="TableGrid"/>
        <w:tblW w:w="0" w:type="auto"/>
        <w:tblLook w:val="04A0" w:firstRow="1" w:lastRow="0" w:firstColumn="1" w:lastColumn="0" w:noHBand="0" w:noVBand="1"/>
      </w:tblPr>
      <w:tblGrid>
        <w:gridCol w:w="4320"/>
        <w:gridCol w:w="4320"/>
      </w:tblGrid>
      <w:tr w:rsidR="00E61664" w14:paraId="105B667F" w14:textId="77777777">
        <w:tc>
          <w:tcPr>
            <w:tcW w:w="4320" w:type="dxa"/>
          </w:tcPr>
          <w:p w14:paraId="7D120B42" w14:textId="77777777" w:rsidR="00E61664" w:rsidRDefault="00000000">
            <w:pPr>
              <w:spacing w:line="312" w:lineRule="auto"/>
            </w:pPr>
            <w:r>
              <w:rPr>
                <w:sz w:val="24"/>
              </w:rPr>
              <w:t>Bảng</w:t>
            </w:r>
          </w:p>
        </w:tc>
        <w:tc>
          <w:tcPr>
            <w:tcW w:w="4320" w:type="dxa"/>
          </w:tcPr>
          <w:p w14:paraId="3846D4B8" w14:textId="77777777" w:rsidR="00E61664" w:rsidRDefault="00000000">
            <w:pPr>
              <w:spacing w:line="312" w:lineRule="auto"/>
            </w:pPr>
            <w:r>
              <w:rPr>
                <w:sz w:val="24"/>
              </w:rPr>
              <w:t>Mục đích</w:t>
            </w:r>
          </w:p>
        </w:tc>
      </w:tr>
      <w:tr w:rsidR="00E61664" w14:paraId="6BB18B71" w14:textId="77777777">
        <w:tc>
          <w:tcPr>
            <w:tcW w:w="4320" w:type="dxa"/>
          </w:tcPr>
          <w:p w14:paraId="1D77CCD6" w14:textId="77777777" w:rsidR="00E61664" w:rsidRDefault="00000000">
            <w:pPr>
              <w:spacing w:line="312" w:lineRule="auto"/>
            </w:pPr>
            <w:r>
              <w:rPr>
                <w:sz w:val="24"/>
              </w:rPr>
              <w:t>users</w:t>
            </w:r>
          </w:p>
        </w:tc>
        <w:tc>
          <w:tcPr>
            <w:tcW w:w="4320" w:type="dxa"/>
          </w:tcPr>
          <w:p w14:paraId="17F9F826" w14:textId="77777777" w:rsidR="00E61664" w:rsidRDefault="00000000">
            <w:pPr>
              <w:spacing w:line="312" w:lineRule="auto"/>
            </w:pPr>
            <w:r>
              <w:rPr>
                <w:sz w:val="24"/>
              </w:rPr>
              <w:t>Thông tin tài khoản, quyền, ví, ngân hàng</w:t>
            </w:r>
          </w:p>
        </w:tc>
      </w:tr>
      <w:tr w:rsidR="00E61664" w14:paraId="2C370434" w14:textId="77777777">
        <w:tc>
          <w:tcPr>
            <w:tcW w:w="4320" w:type="dxa"/>
          </w:tcPr>
          <w:p w14:paraId="153F4C63" w14:textId="77777777" w:rsidR="00E61664" w:rsidRDefault="00000000">
            <w:pPr>
              <w:spacing w:line="312" w:lineRule="auto"/>
            </w:pPr>
            <w:r>
              <w:rPr>
                <w:sz w:val="24"/>
              </w:rPr>
              <w:lastRenderedPageBreak/>
              <w:t>courses</w:t>
            </w:r>
          </w:p>
        </w:tc>
        <w:tc>
          <w:tcPr>
            <w:tcW w:w="4320" w:type="dxa"/>
          </w:tcPr>
          <w:p w14:paraId="38623FD1" w14:textId="77777777" w:rsidR="00E61664" w:rsidRDefault="00000000">
            <w:pPr>
              <w:spacing w:line="312" w:lineRule="auto"/>
            </w:pPr>
            <w:r>
              <w:rPr>
                <w:sz w:val="24"/>
              </w:rPr>
              <w:t>Thông tin khóa học, mức độ, học phí</w:t>
            </w:r>
          </w:p>
        </w:tc>
      </w:tr>
      <w:tr w:rsidR="00E61664" w14:paraId="414D78D7" w14:textId="77777777">
        <w:tc>
          <w:tcPr>
            <w:tcW w:w="4320" w:type="dxa"/>
          </w:tcPr>
          <w:p w14:paraId="55A8F91C" w14:textId="77777777" w:rsidR="00E61664" w:rsidRDefault="00000000">
            <w:pPr>
              <w:spacing w:line="312" w:lineRule="auto"/>
            </w:pPr>
            <w:r>
              <w:rPr>
                <w:sz w:val="24"/>
              </w:rPr>
              <w:t>lessons</w:t>
            </w:r>
          </w:p>
        </w:tc>
        <w:tc>
          <w:tcPr>
            <w:tcW w:w="4320" w:type="dxa"/>
          </w:tcPr>
          <w:p w14:paraId="4E69862E" w14:textId="77777777" w:rsidR="00E61664" w:rsidRDefault="00000000">
            <w:pPr>
              <w:spacing w:line="312" w:lineRule="auto"/>
            </w:pPr>
            <w:r>
              <w:rPr>
                <w:sz w:val="24"/>
              </w:rPr>
              <w:t>Nội dung bài học theo khóa</w:t>
            </w:r>
          </w:p>
        </w:tc>
      </w:tr>
      <w:tr w:rsidR="00E61664" w14:paraId="4A98E39B" w14:textId="77777777">
        <w:tc>
          <w:tcPr>
            <w:tcW w:w="4320" w:type="dxa"/>
          </w:tcPr>
          <w:p w14:paraId="542199AF" w14:textId="77777777" w:rsidR="00E61664" w:rsidRDefault="00000000">
            <w:pPr>
              <w:spacing w:line="312" w:lineRule="auto"/>
            </w:pPr>
            <w:r>
              <w:rPr>
                <w:sz w:val="24"/>
              </w:rPr>
              <w:t>enrollments</w:t>
            </w:r>
          </w:p>
        </w:tc>
        <w:tc>
          <w:tcPr>
            <w:tcW w:w="4320" w:type="dxa"/>
          </w:tcPr>
          <w:p w14:paraId="2811B6A7" w14:textId="77777777" w:rsidR="00E61664" w:rsidRDefault="00000000">
            <w:pPr>
              <w:spacing w:line="312" w:lineRule="auto"/>
            </w:pPr>
            <w:r>
              <w:rPr>
                <w:sz w:val="24"/>
              </w:rPr>
              <w:t>Liên kết user-khóa và tiến độ tổng</w:t>
            </w:r>
          </w:p>
        </w:tc>
      </w:tr>
      <w:tr w:rsidR="00E61664" w14:paraId="0F214B59" w14:textId="77777777">
        <w:tc>
          <w:tcPr>
            <w:tcW w:w="4320" w:type="dxa"/>
          </w:tcPr>
          <w:p w14:paraId="6660A153" w14:textId="77777777" w:rsidR="00E61664" w:rsidRDefault="00000000">
            <w:pPr>
              <w:spacing w:line="312" w:lineRule="auto"/>
            </w:pPr>
            <w:r>
              <w:rPr>
                <w:sz w:val="24"/>
              </w:rPr>
              <w:t>lesson_progress</w:t>
            </w:r>
          </w:p>
        </w:tc>
        <w:tc>
          <w:tcPr>
            <w:tcW w:w="4320" w:type="dxa"/>
          </w:tcPr>
          <w:p w14:paraId="2419DC33" w14:textId="77777777" w:rsidR="00E61664" w:rsidRDefault="00000000">
            <w:pPr>
              <w:spacing w:line="312" w:lineRule="auto"/>
            </w:pPr>
            <w:r>
              <w:rPr>
                <w:sz w:val="24"/>
              </w:rPr>
              <w:t>Theo dõi hoàn thành theo từng bài</w:t>
            </w:r>
          </w:p>
        </w:tc>
      </w:tr>
      <w:tr w:rsidR="00E61664" w14:paraId="7AFE0B7D" w14:textId="77777777">
        <w:tc>
          <w:tcPr>
            <w:tcW w:w="4320" w:type="dxa"/>
          </w:tcPr>
          <w:p w14:paraId="0B545F5D" w14:textId="77777777" w:rsidR="00E61664" w:rsidRDefault="00000000">
            <w:pPr>
              <w:spacing w:line="312" w:lineRule="auto"/>
            </w:pPr>
            <w:r>
              <w:rPr>
                <w:sz w:val="24"/>
              </w:rPr>
              <w:t>wallet_transactions</w:t>
            </w:r>
          </w:p>
        </w:tc>
        <w:tc>
          <w:tcPr>
            <w:tcW w:w="4320" w:type="dxa"/>
          </w:tcPr>
          <w:p w14:paraId="3EDB37F2" w14:textId="77777777" w:rsidR="00E61664" w:rsidRDefault="00000000">
            <w:pPr>
              <w:spacing w:line="312" w:lineRule="auto"/>
            </w:pPr>
            <w:r>
              <w:rPr>
                <w:sz w:val="24"/>
              </w:rPr>
              <w:t>Lịch sử nạp/rút/mua/hoàn tiền</w:t>
            </w:r>
          </w:p>
        </w:tc>
      </w:tr>
      <w:tr w:rsidR="00E61664" w14:paraId="6BCCEB6C" w14:textId="77777777">
        <w:tc>
          <w:tcPr>
            <w:tcW w:w="4320" w:type="dxa"/>
          </w:tcPr>
          <w:p w14:paraId="7F0BACAC" w14:textId="77777777" w:rsidR="00E61664" w:rsidRDefault="00000000">
            <w:pPr>
              <w:spacing w:line="312" w:lineRule="auto"/>
            </w:pPr>
            <w:r>
              <w:rPr>
                <w:sz w:val="24"/>
              </w:rPr>
              <w:t>deposit_requests</w:t>
            </w:r>
          </w:p>
        </w:tc>
        <w:tc>
          <w:tcPr>
            <w:tcW w:w="4320" w:type="dxa"/>
          </w:tcPr>
          <w:p w14:paraId="7DEC42D5" w14:textId="77777777" w:rsidR="00E61664" w:rsidRDefault="00000000">
            <w:pPr>
              <w:spacing w:line="312" w:lineRule="auto"/>
            </w:pPr>
            <w:r>
              <w:rPr>
                <w:sz w:val="24"/>
              </w:rPr>
              <w:t>Yêu cầu nạp tiền chờ admin duyệt</w:t>
            </w:r>
          </w:p>
        </w:tc>
      </w:tr>
      <w:tr w:rsidR="00E61664" w14:paraId="29E2D917" w14:textId="77777777">
        <w:tc>
          <w:tcPr>
            <w:tcW w:w="4320" w:type="dxa"/>
          </w:tcPr>
          <w:p w14:paraId="2F708CCA" w14:textId="77777777" w:rsidR="00E61664" w:rsidRDefault="00000000">
            <w:pPr>
              <w:spacing w:line="312" w:lineRule="auto"/>
            </w:pPr>
            <w:r>
              <w:rPr>
                <w:sz w:val="24"/>
              </w:rPr>
              <w:t>delete_requests</w:t>
            </w:r>
          </w:p>
        </w:tc>
        <w:tc>
          <w:tcPr>
            <w:tcW w:w="4320" w:type="dxa"/>
          </w:tcPr>
          <w:p w14:paraId="0BD5F348" w14:textId="77777777" w:rsidR="00E61664" w:rsidRDefault="00000000">
            <w:pPr>
              <w:spacing w:line="312" w:lineRule="auto"/>
            </w:pPr>
            <w:r>
              <w:rPr>
                <w:sz w:val="24"/>
              </w:rPr>
              <w:t>Yêu cầu xóa tài khoản</w:t>
            </w:r>
          </w:p>
        </w:tc>
      </w:tr>
    </w:tbl>
    <w:p w14:paraId="7EAF0937" w14:textId="77777777" w:rsidR="00E61664" w:rsidRDefault="00000000">
      <w:pPr>
        <w:pStyle w:val="Heading2"/>
        <w:spacing w:line="360" w:lineRule="auto"/>
      </w:pPr>
      <w:r>
        <w:rPr>
          <w:rFonts w:ascii="Times New Roman" w:hAnsi="Times New Roman"/>
        </w:rPr>
        <w:t>3.5 Thiết kế luồng AI cá nhân hóa</w:t>
      </w:r>
    </w:p>
    <w:p w14:paraId="1C017639" w14:textId="77777777" w:rsidR="00E61664" w:rsidRDefault="00000000">
      <w:pPr>
        <w:pStyle w:val="ListNumber"/>
        <w:spacing w:line="360" w:lineRule="auto"/>
      </w:pPr>
      <w:r>
        <w:t>B1: Thu thập dữ liệu hành vi (enrollments, lesson_progress).</w:t>
      </w:r>
    </w:p>
    <w:p w14:paraId="7F212A44" w14:textId="77777777" w:rsidR="00E61664" w:rsidRDefault="00000000">
      <w:pPr>
        <w:pStyle w:val="ListNumber"/>
        <w:spacing w:line="360" w:lineRule="auto"/>
      </w:pPr>
      <w:r>
        <w:t>B2: Tính các chỉ số tiến độ và mức độ hoạt động.</w:t>
      </w:r>
    </w:p>
    <w:p w14:paraId="365F706F" w14:textId="77777777" w:rsidR="00E61664" w:rsidRDefault="00000000">
      <w:pPr>
        <w:pStyle w:val="ListNumber"/>
        <w:spacing w:line="360" w:lineRule="auto"/>
      </w:pPr>
      <w:r>
        <w:t>B3: Chấm risk_score và phân loại risk_level.</w:t>
      </w:r>
    </w:p>
    <w:p w14:paraId="06692460" w14:textId="77777777" w:rsidR="00E61664" w:rsidRDefault="00000000">
      <w:pPr>
        <w:pStyle w:val="ListNumber"/>
        <w:spacing w:line="360" w:lineRule="auto"/>
      </w:pPr>
      <w:r>
        <w:t>B4: Sinh next_lessons và recommendations.</w:t>
      </w:r>
    </w:p>
    <w:p w14:paraId="0AA52662" w14:textId="77777777" w:rsidR="00E61664" w:rsidRDefault="00000000">
      <w:pPr>
        <w:pStyle w:val="ListNumber"/>
        <w:spacing w:line="360" w:lineRule="auto"/>
      </w:pPr>
      <w:r>
        <w:t>B5: Tạo coach_message theo mode AI hiện tại.</w:t>
      </w:r>
    </w:p>
    <w:p w14:paraId="7CBE3738" w14:textId="77777777" w:rsidR="00E61664" w:rsidRDefault="00000000">
      <w:pPr>
        <w:pStyle w:val="ListNumber"/>
        <w:spacing w:line="360" w:lineRule="auto"/>
      </w:pPr>
      <w:r>
        <w:t>B6: Trả dữ liệu qua /api/ai/personalization cho frontend.</w:t>
      </w:r>
    </w:p>
    <w:p w14:paraId="28595356" w14:textId="77777777" w:rsidR="00E61664" w:rsidRDefault="00000000">
      <w:pPr>
        <w:spacing w:line="360" w:lineRule="auto"/>
        <w:jc w:val="both"/>
      </w:pPr>
      <w:r>
        <w:t>Hình 3.1. Sơ đồ use case tổng quan hệ thống.</w:t>
      </w:r>
    </w:p>
    <w:p w14:paraId="05DEC49D" w14:textId="77777777" w:rsidR="00E61664" w:rsidRDefault="00000000">
      <w:pPr>
        <w:spacing w:line="360" w:lineRule="auto"/>
        <w:jc w:val="both"/>
      </w:pPr>
      <w:r>
        <w:t>Hình 3.2. Sơ đồ kiến trúc triển khai hệ thống.</w:t>
      </w:r>
    </w:p>
    <w:p w14:paraId="4E29819E" w14:textId="77777777" w:rsidR="00E61664" w:rsidRDefault="00000000">
      <w:pPr>
        <w:spacing w:line="360" w:lineRule="auto"/>
        <w:jc w:val="both"/>
      </w:pPr>
      <w:r>
        <w:t>Hình 3.3. Sơ đồ ER rút gọn cơ sở dữ liệu.</w:t>
      </w:r>
    </w:p>
    <w:p w14:paraId="295E6849" w14:textId="77777777" w:rsidR="00E61664" w:rsidRDefault="00000000">
      <w:pPr>
        <w:spacing w:line="360" w:lineRule="auto"/>
        <w:jc w:val="both"/>
      </w:pPr>
      <w:r>
        <w:t>Hình 3.4. Sơ đồ luồng AI cá nhân hóa.</w:t>
      </w:r>
    </w:p>
    <w:p w14:paraId="25D382DA" w14:textId="77777777" w:rsidR="00E61664" w:rsidRDefault="00000000">
      <w:pPr>
        <w:spacing w:line="360" w:lineRule="auto"/>
      </w:pPr>
      <w:r>
        <w:br w:type="page"/>
      </w:r>
    </w:p>
    <w:p w14:paraId="3E4F9FDD" w14:textId="77777777" w:rsidR="00E61664" w:rsidRDefault="00000000">
      <w:pPr>
        <w:pStyle w:val="Heading1"/>
        <w:spacing w:line="360" w:lineRule="auto"/>
      </w:pPr>
      <w:r>
        <w:rPr>
          <w:rFonts w:ascii="Times New Roman" w:hAnsi="Times New Roman"/>
          <w:sz w:val="26"/>
        </w:rPr>
        <w:lastRenderedPageBreak/>
        <w:t>CHƯƠNG 4. TRIỂN KHAI VÀ XÂY DỰNG CHỨC NĂNG</w:t>
      </w:r>
    </w:p>
    <w:p w14:paraId="0FB4C3BF" w14:textId="77777777" w:rsidR="00E61664" w:rsidRDefault="00000000">
      <w:pPr>
        <w:pStyle w:val="Heading2"/>
        <w:spacing w:line="360" w:lineRule="auto"/>
      </w:pPr>
      <w:r>
        <w:rPr>
          <w:rFonts w:ascii="Times New Roman" w:hAnsi="Times New Roman"/>
        </w:rPr>
        <w:t>4.1 Môi trường phát triển</w:t>
      </w:r>
    </w:p>
    <w:p w14:paraId="24C61D6D" w14:textId="77777777" w:rsidR="00E61664" w:rsidRDefault="00000000">
      <w:pPr>
        <w:pStyle w:val="ListBullet"/>
        <w:spacing w:line="360" w:lineRule="auto"/>
      </w:pPr>
      <w:r>
        <w:t>Hệ điều hành: Windows 10.</w:t>
      </w:r>
    </w:p>
    <w:p w14:paraId="5F63AA6C" w14:textId="77777777" w:rsidR="00E61664" w:rsidRDefault="00000000">
      <w:pPr>
        <w:pStyle w:val="ListBullet"/>
        <w:spacing w:line="360" w:lineRule="auto"/>
      </w:pPr>
      <w:r>
        <w:t>Python 3.10+.</w:t>
      </w:r>
    </w:p>
    <w:p w14:paraId="0D8DEA8C" w14:textId="77777777" w:rsidR="00E61664" w:rsidRDefault="00000000">
      <w:pPr>
        <w:pStyle w:val="ListBullet"/>
        <w:spacing w:line="360" w:lineRule="auto"/>
      </w:pPr>
      <w:r>
        <w:t>Flask + sqlite3 + python-docx.</w:t>
      </w:r>
    </w:p>
    <w:p w14:paraId="186BB343" w14:textId="77777777" w:rsidR="00E61664" w:rsidRDefault="00000000">
      <w:pPr>
        <w:pStyle w:val="ListBullet"/>
        <w:spacing w:line="360" w:lineRule="auto"/>
      </w:pPr>
      <w:r>
        <w:t>Trình duyệt kiểm thử: Chrome/Cốc Cốc.</w:t>
      </w:r>
    </w:p>
    <w:p w14:paraId="76C8BFDE" w14:textId="77777777" w:rsidR="00E61664" w:rsidRDefault="00000000">
      <w:pPr>
        <w:pStyle w:val="Heading2"/>
        <w:spacing w:line="360" w:lineRule="auto"/>
      </w:pPr>
      <w:r>
        <w:rPr>
          <w:rFonts w:ascii="Times New Roman" w:hAnsi="Times New Roman"/>
        </w:rPr>
        <w:t>4.2 Cấu trúc mã nguồn</w:t>
      </w:r>
    </w:p>
    <w:p w14:paraId="0E75A023" w14:textId="77777777" w:rsidR="00E61664" w:rsidRDefault="00000000">
      <w:pPr>
        <w:pStyle w:val="ListBullet"/>
        <w:spacing w:line="360" w:lineRule="auto"/>
      </w:pPr>
      <w:r>
        <w:t>app.py: route layer và integration.</w:t>
      </w:r>
    </w:p>
    <w:p w14:paraId="518D1530" w14:textId="77777777" w:rsidR="00E61664" w:rsidRDefault="00000000">
      <w:pPr>
        <w:pStyle w:val="ListBullet"/>
        <w:spacing w:line="360" w:lineRule="auto"/>
      </w:pPr>
      <w:r>
        <w:t>services/ai_personalization.py: toàn bộ logic AI.</w:t>
      </w:r>
    </w:p>
    <w:p w14:paraId="2C72AE4D" w14:textId="77777777" w:rsidR="00E61664" w:rsidRDefault="00000000">
      <w:pPr>
        <w:pStyle w:val="ListBullet"/>
        <w:spacing w:line="360" w:lineRule="auto"/>
      </w:pPr>
      <w:r>
        <w:t>templates/: giao diện server-side render.</w:t>
      </w:r>
    </w:p>
    <w:p w14:paraId="46958DF9" w14:textId="77777777" w:rsidR="00E61664" w:rsidRDefault="00000000">
      <w:pPr>
        <w:pStyle w:val="ListBullet"/>
        <w:spacing w:line="360" w:lineRule="auto"/>
      </w:pPr>
      <w:r>
        <w:t>static/js, static/css: xử lý client và trình bày.</w:t>
      </w:r>
    </w:p>
    <w:p w14:paraId="727466AA" w14:textId="77777777" w:rsidR="00E61664" w:rsidRDefault="00000000">
      <w:pPr>
        <w:pStyle w:val="ListBullet"/>
        <w:spacing w:line="360" w:lineRule="auto"/>
      </w:pPr>
      <w:r>
        <w:t>database.sql: schema và dữ liệu mẫu.</w:t>
      </w:r>
    </w:p>
    <w:p w14:paraId="76938675" w14:textId="77777777" w:rsidR="00E61664" w:rsidRDefault="00000000">
      <w:pPr>
        <w:pStyle w:val="Heading2"/>
        <w:spacing w:line="360" w:lineRule="auto"/>
      </w:pPr>
      <w:r>
        <w:rPr>
          <w:rFonts w:ascii="Times New Roman" w:hAnsi="Times New Roman"/>
        </w:rPr>
        <w:t>4.3 API tiêu biểu</w:t>
      </w:r>
    </w:p>
    <w:p w14:paraId="149A3CB4" w14:textId="77777777" w:rsidR="00E61664" w:rsidRDefault="00000000">
      <w:pPr>
        <w:spacing w:line="360" w:lineRule="auto"/>
        <w:jc w:val="both"/>
      </w:pPr>
      <w:r>
        <w:t>Bảng 4.1. Danh sách API tiêu biểu.</w:t>
      </w:r>
    </w:p>
    <w:tbl>
      <w:tblPr>
        <w:tblStyle w:val="TableGrid"/>
        <w:tblW w:w="0" w:type="auto"/>
        <w:tblLook w:val="04A0" w:firstRow="1" w:lastRow="0" w:firstColumn="1" w:lastColumn="0" w:noHBand="0" w:noVBand="1"/>
      </w:tblPr>
      <w:tblGrid>
        <w:gridCol w:w="3246"/>
        <w:gridCol w:w="2001"/>
        <w:gridCol w:w="2026"/>
        <w:gridCol w:w="2065"/>
      </w:tblGrid>
      <w:tr w:rsidR="00E61664" w14:paraId="57761A3C" w14:textId="77777777">
        <w:tc>
          <w:tcPr>
            <w:tcW w:w="2160" w:type="dxa"/>
          </w:tcPr>
          <w:p w14:paraId="7C178527" w14:textId="77777777" w:rsidR="00E61664" w:rsidRDefault="00000000">
            <w:pPr>
              <w:spacing w:line="312" w:lineRule="auto"/>
            </w:pPr>
            <w:r>
              <w:rPr>
                <w:sz w:val="24"/>
              </w:rPr>
              <w:t>API</w:t>
            </w:r>
          </w:p>
        </w:tc>
        <w:tc>
          <w:tcPr>
            <w:tcW w:w="2160" w:type="dxa"/>
          </w:tcPr>
          <w:p w14:paraId="2D5C191D" w14:textId="77777777" w:rsidR="00E61664" w:rsidRDefault="00000000">
            <w:pPr>
              <w:spacing w:line="312" w:lineRule="auto"/>
            </w:pPr>
            <w:r>
              <w:rPr>
                <w:sz w:val="24"/>
              </w:rPr>
              <w:t>Method</w:t>
            </w:r>
          </w:p>
        </w:tc>
        <w:tc>
          <w:tcPr>
            <w:tcW w:w="2160" w:type="dxa"/>
          </w:tcPr>
          <w:p w14:paraId="413C2F66" w14:textId="77777777" w:rsidR="00E61664" w:rsidRDefault="00000000">
            <w:pPr>
              <w:spacing w:line="312" w:lineRule="auto"/>
            </w:pPr>
            <w:r>
              <w:rPr>
                <w:sz w:val="24"/>
              </w:rPr>
              <w:t>Input</w:t>
            </w:r>
          </w:p>
        </w:tc>
        <w:tc>
          <w:tcPr>
            <w:tcW w:w="2160" w:type="dxa"/>
          </w:tcPr>
          <w:p w14:paraId="3CF328EE" w14:textId="77777777" w:rsidR="00E61664" w:rsidRDefault="00000000">
            <w:pPr>
              <w:spacing w:line="312" w:lineRule="auto"/>
            </w:pPr>
            <w:r>
              <w:rPr>
                <w:sz w:val="24"/>
              </w:rPr>
              <w:t>Output</w:t>
            </w:r>
          </w:p>
        </w:tc>
      </w:tr>
      <w:tr w:rsidR="00E61664" w14:paraId="0A5640A2" w14:textId="77777777">
        <w:tc>
          <w:tcPr>
            <w:tcW w:w="2160" w:type="dxa"/>
          </w:tcPr>
          <w:p w14:paraId="68D95F96" w14:textId="77777777" w:rsidR="00E61664" w:rsidRDefault="00000000">
            <w:pPr>
              <w:spacing w:line="312" w:lineRule="auto"/>
            </w:pPr>
            <w:r>
              <w:rPr>
                <w:sz w:val="24"/>
              </w:rPr>
              <w:t>/api/ai/personalization</w:t>
            </w:r>
          </w:p>
        </w:tc>
        <w:tc>
          <w:tcPr>
            <w:tcW w:w="2160" w:type="dxa"/>
          </w:tcPr>
          <w:p w14:paraId="7634FDFE" w14:textId="77777777" w:rsidR="00E61664" w:rsidRDefault="00000000">
            <w:pPr>
              <w:spacing w:line="312" w:lineRule="auto"/>
            </w:pPr>
            <w:r>
              <w:rPr>
                <w:sz w:val="24"/>
              </w:rPr>
              <w:t>GET</w:t>
            </w:r>
          </w:p>
        </w:tc>
        <w:tc>
          <w:tcPr>
            <w:tcW w:w="2160" w:type="dxa"/>
          </w:tcPr>
          <w:p w14:paraId="6A00E6D1" w14:textId="77777777" w:rsidR="00E61664" w:rsidRDefault="00000000">
            <w:pPr>
              <w:spacing w:line="312" w:lineRule="auto"/>
            </w:pPr>
            <w:r>
              <w:rPr>
                <w:sz w:val="24"/>
              </w:rPr>
              <w:t>session user_id</w:t>
            </w:r>
          </w:p>
        </w:tc>
        <w:tc>
          <w:tcPr>
            <w:tcW w:w="2160" w:type="dxa"/>
          </w:tcPr>
          <w:p w14:paraId="3FA3CF58" w14:textId="77777777" w:rsidR="00E61664" w:rsidRDefault="00000000">
            <w:pPr>
              <w:spacing w:line="312" w:lineRule="auto"/>
            </w:pPr>
            <w:r>
              <w:rPr>
                <w:sz w:val="24"/>
              </w:rPr>
              <w:t>profile + coach</w:t>
            </w:r>
          </w:p>
        </w:tc>
      </w:tr>
      <w:tr w:rsidR="00E61664" w14:paraId="13EE78BE" w14:textId="77777777">
        <w:tc>
          <w:tcPr>
            <w:tcW w:w="2160" w:type="dxa"/>
          </w:tcPr>
          <w:p w14:paraId="29FA3C47" w14:textId="77777777" w:rsidR="00E61664" w:rsidRDefault="00000000">
            <w:pPr>
              <w:spacing w:line="312" w:lineRule="auto"/>
            </w:pPr>
            <w:r>
              <w:rPr>
                <w:sz w:val="24"/>
              </w:rPr>
              <w:t>/enroll/&lt;id&gt;</w:t>
            </w:r>
          </w:p>
        </w:tc>
        <w:tc>
          <w:tcPr>
            <w:tcW w:w="2160" w:type="dxa"/>
          </w:tcPr>
          <w:p w14:paraId="7FE736D2" w14:textId="77777777" w:rsidR="00E61664" w:rsidRDefault="00000000">
            <w:pPr>
              <w:spacing w:line="312" w:lineRule="auto"/>
            </w:pPr>
            <w:r>
              <w:rPr>
                <w:sz w:val="24"/>
              </w:rPr>
              <w:t>POST</w:t>
            </w:r>
          </w:p>
        </w:tc>
        <w:tc>
          <w:tcPr>
            <w:tcW w:w="2160" w:type="dxa"/>
          </w:tcPr>
          <w:p w14:paraId="642F1DFB" w14:textId="77777777" w:rsidR="00E61664" w:rsidRDefault="00000000">
            <w:pPr>
              <w:spacing w:line="312" w:lineRule="auto"/>
            </w:pPr>
            <w:r>
              <w:rPr>
                <w:sz w:val="24"/>
              </w:rPr>
              <w:t>course_id</w:t>
            </w:r>
          </w:p>
        </w:tc>
        <w:tc>
          <w:tcPr>
            <w:tcW w:w="2160" w:type="dxa"/>
          </w:tcPr>
          <w:p w14:paraId="7E9E2496" w14:textId="77777777" w:rsidR="00E61664" w:rsidRDefault="00000000">
            <w:pPr>
              <w:spacing w:line="312" w:lineRule="auto"/>
            </w:pPr>
            <w:r>
              <w:rPr>
                <w:sz w:val="24"/>
              </w:rPr>
              <w:t>success + first_lesson</w:t>
            </w:r>
          </w:p>
        </w:tc>
      </w:tr>
      <w:tr w:rsidR="00E61664" w14:paraId="6133E2F1" w14:textId="77777777">
        <w:tc>
          <w:tcPr>
            <w:tcW w:w="2160" w:type="dxa"/>
          </w:tcPr>
          <w:p w14:paraId="3E9ADA61" w14:textId="77777777" w:rsidR="00E61664" w:rsidRDefault="00000000">
            <w:pPr>
              <w:spacing w:line="312" w:lineRule="auto"/>
            </w:pPr>
            <w:r>
              <w:rPr>
                <w:sz w:val="24"/>
              </w:rPr>
              <w:t>/</w:t>
            </w:r>
            <w:proofErr w:type="gramStart"/>
            <w:r>
              <w:rPr>
                <w:sz w:val="24"/>
              </w:rPr>
              <w:t>mark</w:t>
            </w:r>
            <w:proofErr w:type="gramEnd"/>
            <w:r>
              <w:rPr>
                <w:sz w:val="24"/>
              </w:rPr>
              <w:t>-lesson-complete</w:t>
            </w:r>
          </w:p>
        </w:tc>
        <w:tc>
          <w:tcPr>
            <w:tcW w:w="2160" w:type="dxa"/>
          </w:tcPr>
          <w:p w14:paraId="55B88E68" w14:textId="77777777" w:rsidR="00E61664" w:rsidRDefault="00000000">
            <w:pPr>
              <w:spacing w:line="312" w:lineRule="auto"/>
            </w:pPr>
            <w:r>
              <w:rPr>
                <w:sz w:val="24"/>
              </w:rPr>
              <w:t>POST</w:t>
            </w:r>
          </w:p>
        </w:tc>
        <w:tc>
          <w:tcPr>
            <w:tcW w:w="2160" w:type="dxa"/>
          </w:tcPr>
          <w:p w14:paraId="243C1D73" w14:textId="77777777" w:rsidR="00E61664" w:rsidRDefault="00000000">
            <w:pPr>
              <w:spacing w:line="312" w:lineRule="auto"/>
            </w:pPr>
            <w:r>
              <w:rPr>
                <w:sz w:val="24"/>
              </w:rPr>
              <w:t>lesson_id</w:t>
            </w:r>
          </w:p>
        </w:tc>
        <w:tc>
          <w:tcPr>
            <w:tcW w:w="2160" w:type="dxa"/>
          </w:tcPr>
          <w:p w14:paraId="31428D4F" w14:textId="77777777" w:rsidR="00E61664" w:rsidRDefault="00000000">
            <w:pPr>
              <w:spacing w:line="312" w:lineRule="auto"/>
            </w:pPr>
            <w:r>
              <w:rPr>
                <w:sz w:val="24"/>
              </w:rPr>
              <w:t>progress_pct</w:t>
            </w:r>
          </w:p>
        </w:tc>
      </w:tr>
      <w:tr w:rsidR="00E61664" w14:paraId="5C9198FF" w14:textId="77777777">
        <w:tc>
          <w:tcPr>
            <w:tcW w:w="2160" w:type="dxa"/>
          </w:tcPr>
          <w:p w14:paraId="1E963030" w14:textId="77777777" w:rsidR="00E61664" w:rsidRDefault="00000000">
            <w:pPr>
              <w:spacing w:line="312" w:lineRule="auto"/>
            </w:pPr>
            <w:r>
              <w:rPr>
                <w:sz w:val="24"/>
              </w:rPr>
              <w:t>/wallet/withdraw-request</w:t>
            </w:r>
          </w:p>
        </w:tc>
        <w:tc>
          <w:tcPr>
            <w:tcW w:w="2160" w:type="dxa"/>
          </w:tcPr>
          <w:p w14:paraId="02C365DA" w14:textId="77777777" w:rsidR="00E61664" w:rsidRDefault="00000000">
            <w:pPr>
              <w:spacing w:line="312" w:lineRule="auto"/>
            </w:pPr>
            <w:r>
              <w:rPr>
                <w:sz w:val="24"/>
              </w:rPr>
              <w:t>POST</w:t>
            </w:r>
          </w:p>
        </w:tc>
        <w:tc>
          <w:tcPr>
            <w:tcW w:w="2160" w:type="dxa"/>
          </w:tcPr>
          <w:p w14:paraId="1D270974" w14:textId="77777777" w:rsidR="00E61664" w:rsidRDefault="00000000">
            <w:pPr>
              <w:spacing w:line="312" w:lineRule="auto"/>
            </w:pPr>
            <w:r>
              <w:rPr>
                <w:sz w:val="24"/>
              </w:rPr>
              <w:t>amount</w:t>
            </w:r>
          </w:p>
        </w:tc>
        <w:tc>
          <w:tcPr>
            <w:tcW w:w="2160" w:type="dxa"/>
          </w:tcPr>
          <w:p w14:paraId="7DA275E4" w14:textId="77777777" w:rsidR="00E61664" w:rsidRDefault="00000000">
            <w:pPr>
              <w:spacing w:line="312" w:lineRule="auto"/>
            </w:pPr>
            <w:r>
              <w:rPr>
                <w:sz w:val="24"/>
              </w:rPr>
              <w:t>pending withdrawal</w:t>
            </w:r>
          </w:p>
        </w:tc>
      </w:tr>
      <w:tr w:rsidR="00E61664" w14:paraId="31288D8C" w14:textId="77777777">
        <w:tc>
          <w:tcPr>
            <w:tcW w:w="2160" w:type="dxa"/>
          </w:tcPr>
          <w:p w14:paraId="58A76180" w14:textId="77777777" w:rsidR="00E61664" w:rsidRDefault="00000000">
            <w:pPr>
              <w:spacing w:line="312" w:lineRule="auto"/>
            </w:pPr>
            <w:r>
              <w:rPr>
                <w:sz w:val="24"/>
              </w:rPr>
              <w:t>/admin/withdrawals/reject/&lt;id&gt;</w:t>
            </w:r>
          </w:p>
        </w:tc>
        <w:tc>
          <w:tcPr>
            <w:tcW w:w="2160" w:type="dxa"/>
          </w:tcPr>
          <w:p w14:paraId="285456CD" w14:textId="77777777" w:rsidR="00E61664" w:rsidRDefault="00000000">
            <w:pPr>
              <w:spacing w:line="312" w:lineRule="auto"/>
            </w:pPr>
            <w:r>
              <w:rPr>
                <w:sz w:val="24"/>
              </w:rPr>
              <w:t>POST</w:t>
            </w:r>
          </w:p>
        </w:tc>
        <w:tc>
          <w:tcPr>
            <w:tcW w:w="2160" w:type="dxa"/>
          </w:tcPr>
          <w:p w14:paraId="4692AE25" w14:textId="77777777" w:rsidR="00E61664" w:rsidRDefault="00000000">
            <w:pPr>
              <w:spacing w:line="312" w:lineRule="auto"/>
            </w:pPr>
            <w:r>
              <w:rPr>
                <w:sz w:val="24"/>
              </w:rPr>
              <w:t>note</w:t>
            </w:r>
          </w:p>
        </w:tc>
        <w:tc>
          <w:tcPr>
            <w:tcW w:w="2160" w:type="dxa"/>
          </w:tcPr>
          <w:p w14:paraId="042F99B6" w14:textId="77777777" w:rsidR="00E61664" w:rsidRDefault="00000000">
            <w:pPr>
              <w:spacing w:line="312" w:lineRule="auto"/>
            </w:pPr>
            <w:r>
              <w:rPr>
                <w:sz w:val="24"/>
              </w:rPr>
              <w:t>refund transaction</w:t>
            </w:r>
          </w:p>
        </w:tc>
      </w:tr>
    </w:tbl>
    <w:p w14:paraId="7BCAF0B3" w14:textId="77777777" w:rsidR="00E61664" w:rsidRDefault="00000000">
      <w:pPr>
        <w:pStyle w:val="Heading2"/>
        <w:spacing w:line="360" w:lineRule="auto"/>
      </w:pPr>
      <w:r>
        <w:rPr>
          <w:rFonts w:ascii="Times New Roman" w:hAnsi="Times New Roman"/>
        </w:rPr>
        <w:t>4.4 Cơ chế hoàn tiền khi từ chối rút</w:t>
      </w:r>
    </w:p>
    <w:p w14:paraId="3380EFC0" w14:textId="77777777" w:rsidR="00E61664" w:rsidRDefault="00000000">
      <w:pPr>
        <w:spacing w:line="360" w:lineRule="auto"/>
        <w:jc w:val="both"/>
      </w:pPr>
      <w:r>
        <w:t>Khi admin từ chối yêu cầu rút tiền ở trạng thái pending, hệ thống sẽ tự động cộng lại số dư ví cho người dùng, đánh dấu giao dịch rút là failed và ghi thêm một giao dịch refund để đảm bảo tính minh bạch.</w:t>
      </w:r>
    </w:p>
    <w:p w14:paraId="747A61CD" w14:textId="77777777" w:rsidR="00E61664" w:rsidRDefault="00000000">
      <w:pPr>
        <w:pStyle w:val="Heading2"/>
        <w:spacing w:line="360" w:lineRule="auto"/>
      </w:pPr>
      <w:r>
        <w:rPr>
          <w:rFonts w:ascii="Times New Roman" w:hAnsi="Times New Roman"/>
        </w:rPr>
        <w:lastRenderedPageBreak/>
        <w:t>4.5 Triển khai AI mode trên UI</w:t>
      </w:r>
    </w:p>
    <w:p w14:paraId="1606F980" w14:textId="77777777" w:rsidR="00E61664" w:rsidRDefault="00000000">
      <w:pPr>
        <w:spacing w:line="360" w:lineRule="auto"/>
        <w:jc w:val="both"/>
      </w:pPr>
      <w:r>
        <w:t>Tab AI hiển thị rõ mode đang hoạt động: AI Coach (Gemini Mode) hoặc AI Coach (Internal/Free Mode). Nút Làm mới phản hồi hỗ trợ cập nhật realtime và auto-refresh khi mở tab AI.</w:t>
      </w:r>
    </w:p>
    <w:p w14:paraId="249E5913" w14:textId="77777777" w:rsidR="00E61664" w:rsidRDefault="00000000">
      <w:pPr>
        <w:spacing w:line="360" w:lineRule="auto"/>
      </w:pPr>
      <w:r>
        <w:br w:type="page"/>
      </w:r>
    </w:p>
    <w:p w14:paraId="69CC02DE" w14:textId="77777777" w:rsidR="00E61664" w:rsidRDefault="00000000">
      <w:pPr>
        <w:pStyle w:val="Heading1"/>
        <w:spacing w:line="360" w:lineRule="auto"/>
      </w:pPr>
      <w:r>
        <w:rPr>
          <w:rFonts w:ascii="Times New Roman" w:hAnsi="Times New Roman"/>
          <w:sz w:val="26"/>
        </w:rPr>
        <w:lastRenderedPageBreak/>
        <w:t>CHƯƠNG 5. KIỂM THỬ VÀ ĐÁNH GIÁ</w:t>
      </w:r>
    </w:p>
    <w:p w14:paraId="5296FE1A" w14:textId="77777777" w:rsidR="00E61664" w:rsidRDefault="00000000">
      <w:pPr>
        <w:pStyle w:val="Heading2"/>
        <w:spacing w:line="360" w:lineRule="auto"/>
      </w:pPr>
      <w:r>
        <w:rPr>
          <w:rFonts w:ascii="Times New Roman" w:hAnsi="Times New Roman"/>
        </w:rPr>
        <w:t>5.1 Kịch bản kiểm thử chính</w:t>
      </w:r>
    </w:p>
    <w:p w14:paraId="059F042A" w14:textId="77777777" w:rsidR="00E61664" w:rsidRDefault="00000000">
      <w:pPr>
        <w:spacing w:line="360" w:lineRule="auto"/>
        <w:jc w:val="both"/>
      </w:pPr>
      <w:r>
        <w:t>Bảng 5.1. Danh sách test case chính.</w:t>
      </w:r>
    </w:p>
    <w:tbl>
      <w:tblPr>
        <w:tblStyle w:val="TableGrid"/>
        <w:tblW w:w="0" w:type="auto"/>
        <w:tblLook w:val="04A0" w:firstRow="1" w:lastRow="0" w:firstColumn="1" w:lastColumn="0" w:noHBand="0" w:noVBand="1"/>
      </w:tblPr>
      <w:tblGrid>
        <w:gridCol w:w="2880"/>
        <w:gridCol w:w="2880"/>
        <w:gridCol w:w="2880"/>
      </w:tblGrid>
      <w:tr w:rsidR="00E61664" w14:paraId="747B5FC2" w14:textId="77777777">
        <w:tc>
          <w:tcPr>
            <w:tcW w:w="2880" w:type="dxa"/>
          </w:tcPr>
          <w:p w14:paraId="406F7522" w14:textId="77777777" w:rsidR="00E61664" w:rsidRDefault="00000000">
            <w:pPr>
              <w:spacing w:line="312" w:lineRule="auto"/>
            </w:pPr>
            <w:r>
              <w:rPr>
                <w:sz w:val="24"/>
              </w:rPr>
              <w:t>ID</w:t>
            </w:r>
          </w:p>
        </w:tc>
        <w:tc>
          <w:tcPr>
            <w:tcW w:w="2880" w:type="dxa"/>
          </w:tcPr>
          <w:p w14:paraId="0EED63D5" w14:textId="77777777" w:rsidR="00E61664" w:rsidRDefault="00000000">
            <w:pPr>
              <w:spacing w:line="312" w:lineRule="auto"/>
            </w:pPr>
            <w:r>
              <w:rPr>
                <w:sz w:val="24"/>
              </w:rPr>
              <w:t>Mô tả kiểm thử</w:t>
            </w:r>
          </w:p>
        </w:tc>
        <w:tc>
          <w:tcPr>
            <w:tcW w:w="2880" w:type="dxa"/>
          </w:tcPr>
          <w:p w14:paraId="441BAAFC" w14:textId="77777777" w:rsidR="00E61664" w:rsidRDefault="00000000">
            <w:pPr>
              <w:spacing w:line="312" w:lineRule="auto"/>
            </w:pPr>
            <w:r>
              <w:rPr>
                <w:sz w:val="24"/>
              </w:rPr>
              <w:t>Kết quả mong đợi</w:t>
            </w:r>
          </w:p>
        </w:tc>
      </w:tr>
      <w:tr w:rsidR="00E61664" w14:paraId="51B8A242" w14:textId="77777777">
        <w:tc>
          <w:tcPr>
            <w:tcW w:w="2880" w:type="dxa"/>
          </w:tcPr>
          <w:p w14:paraId="3C1589FE" w14:textId="77777777" w:rsidR="00E61664" w:rsidRDefault="00000000">
            <w:pPr>
              <w:spacing w:line="312" w:lineRule="auto"/>
            </w:pPr>
            <w:r>
              <w:rPr>
                <w:sz w:val="24"/>
              </w:rPr>
              <w:t>TC01</w:t>
            </w:r>
          </w:p>
        </w:tc>
        <w:tc>
          <w:tcPr>
            <w:tcW w:w="2880" w:type="dxa"/>
          </w:tcPr>
          <w:p w14:paraId="215B9A22" w14:textId="77777777" w:rsidR="00E61664" w:rsidRDefault="00000000">
            <w:pPr>
              <w:spacing w:line="312" w:lineRule="auto"/>
            </w:pPr>
            <w:r>
              <w:rPr>
                <w:sz w:val="24"/>
              </w:rPr>
              <w:t>Đăng ký tài khoản mới</w:t>
            </w:r>
          </w:p>
        </w:tc>
        <w:tc>
          <w:tcPr>
            <w:tcW w:w="2880" w:type="dxa"/>
          </w:tcPr>
          <w:p w14:paraId="5234E16B" w14:textId="77777777" w:rsidR="00E61664" w:rsidRDefault="00000000">
            <w:pPr>
              <w:spacing w:line="312" w:lineRule="auto"/>
            </w:pPr>
            <w:r>
              <w:rPr>
                <w:sz w:val="24"/>
              </w:rPr>
              <w:t>Tạo user thành công</w:t>
            </w:r>
          </w:p>
        </w:tc>
      </w:tr>
      <w:tr w:rsidR="00E61664" w14:paraId="636D86D4" w14:textId="77777777">
        <w:tc>
          <w:tcPr>
            <w:tcW w:w="2880" w:type="dxa"/>
          </w:tcPr>
          <w:p w14:paraId="33359665" w14:textId="77777777" w:rsidR="00E61664" w:rsidRDefault="00000000">
            <w:pPr>
              <w:spacing w:line="312" w:lineRule="auto"/>
            </w:pPr>
            <w:r>
              <w:rPr>
                <w:sz w:val="24"/>
              </w:rPr>
              <w:t>TC02</w:t>
            </w:r>
          </w:p>
        </w:tc>
        <w:tc>
          <w:tcPr>
            <w:tcW w:w="2880" w:type="dxa"/>
          </w:tcPr>
          <w:p w14:paraId="29D7610E" w14:textId="77777777" w:rsidR="00E61664" w:rsidRDefault="00000000">
            <w:pPr>
              <w:spacing w:line="312" w:lineRule="auto"/>
            </w:pPr>
            <w:r>
              <w:rPr>
                <w:sz w:val="24"/>
              </w:rPr>
              <w:t>Đăng ký khóa học</w:t>
            </w:r>
          </w:p>
        </w:tc>
        <w:tc>
          <w:tcPr>
            <w:tcW w:w="2880" w:type="dxa"/>
          </w:tcPr>
          <w:p w14:paraId="46B3310C" w14:textId="77777777" w:rsidR="00E61664" w:rsidRDefault="00000000">
            <w:pPr>
              <w:spacing w:line="312" w:lineRule="auto"/>
            </w:pPr>
            <w:r>
              <w:rPr>
                <w:sz w:val="24"/>
              </w:rPr>
              <w:t>Enrollment hợp lệ, cập nhật dữ liệu</w:t>
            </w:r>
          </w:p>
        </w:tc>
      </w:tr>
      <w:tr w:rsidR="00E61664" w14:paraId="66882AE2" w14:textId="77777777">
        <w:tc>
          <w:tcPr>
            <w:tcW w:w="2880" w:type="dxa"/>
          </w:tcPr>
          <w:p w14:paraId="7BDA5B50" w14:textId="77777777" w:rsidR="00E61664" w:rsidRDefault="00000000">
            <w:pPr>
              <w:spacing w:line="312" w:lineRule="auto"/>
            </w:pPr>
            <w:r>
              <w:rPr>
                <w:sz w:val="24"/>
              </w:rPr>
              <w:t>TC03</w:t>
            </w:r>
          </w:p>
        </w:tc>
        <w:tc>
          <w:tcPr>
            <w:tcW w:w="2880" w:type="dxa"/>
          </w:tcPr>
          <w:p w14:paraId="02EE0646" w14:textId="77777777" w:rsidR="00E61664" w:rsidRDefault="00000000">
            <w:pPr>
              <w:spacing w:line="312" w:lineRule="auto"/>
            </w:pPr>
            <w:r>
              <w:rPr>
                <w:sz w:val="24"/>
              </w:rPr>
              <w:t>Đánh dấu hoàn thành bài</w:t>
            </w:r>
          </w:p>
        </w:tc>
        <w:tc>
          <w:tcPr>
            <w:tcW w:w="2880" w:type="dxa"/>
          </w:tcPr>
          <w:p w14:paraId="007368CD" w14:textId="77777777" w:rsidR="00E61664" w:rsidRDefault="00000000">
            <w:pPr>
              <w:spacing w:line="312" w:lineRule="auto"/>
            </w:pPr>
            <w:r>
              <w:rPr>
                <w:sz w:val="24"/>
              </w:rPr>
              <w:t>Tăng tiến độ khóa học</w:t>
            </w:r>
          </w:p>
        </w:tc>
      </w:tr>
      <w:tr w:rsidR="00E61664" w14:paraId="4FD49D8C" w14:textId="77777777">
        <w:tc>
          <w:tcPr>
            <w:tcW w:w="2880" w:type="dxa"/>
          </w:tcPr>
          <w:p w14:paraId="10E20999" w14:textId="77777777" w:rsidR="00E61664" w:rsidRDefault="00000000">
            <w:pPr>
              <w:spacing w:line="312" w:lineRule="auto"/>
            </w:pPr>
            <w:r>
              <w:rPr>
                <w:sz w:val="24"/>
              </w:rPr>
              <w:t>TC04</w:t>
            </w:r>
          </w:p>
        </w:tc>
        <w:tc>
          <w:tcPr>
            <w:tcW w:w="2880" w:type="dxa"/>
          </w:tcPr>
          <w:p w14:paraId="4A96EFB9" w14:textId="77777777" w:rsidR="00E61664" w:rsidRDefault="00000000">
            <w:pPr>
              <w:spacing w:line="312" w:lineRule="auto"/>
            </w:pPr>
            <w:r>
              <w:rPr>
                <w:sz w:val="24"/>
              </w:rPr>
              <w:t>AI internal mode</w:t>
            </w:r>
          </w:p>
        </w:tc>
        <w:tc>
          <w:tcPr>
            <w:tcW w:w="2880" w:type="dxa"/>
          </w:tcPr>
          <w:p w14:paraId="1B776E71" w14:textId="77777777" w:rsidR="00E61664" w:rsidRDefault="00000000">
            <w:pPr>
              <w:spacing w:line="312" w:lineRule="auto"/>
            </w:pPr>
            <w:r>
              <w:rPr>
                <w:sz w:val="24"/>
              </w:rPr>
              <w:t>coach_source = rule_engine</w:t>
            </w:r>
          </w:p>
        </w:tc>
      </w:tr>
      <w:tr w:rsidR="00E61664" w14:paraId="0EBB83A4" w14:textId="77777777">
        <w:tc>
          <w:tcPr>
            <w:tcW w:w="2880" w:type="dxa"/>
          </w:tcPr>
          <w:p w14:paraId="2AACDC0D" w14:textId="77777777" w:rsidR="00E61664" w:rsidRDefault="00000000">
            <w:pPr>
              <w:spacing w:line="312" w:lineRule="auto"/>
            </w:pPr>
            <w:r>
              <w:rPr>
                <w:sz w:val="24"/>
              </w:rPr>
              <w:t>TC05</w:t>
            </w:r>
          </w:p>
        </w:tc>
        <w:tc>
          <w:tcPr>
            <w:tcW w:w="2880" w:type="dxa"/>
          </w:tcPr>
          <w:p w14:paraId="4482B08B" w14:textId="77777777" w:rsidR="00E61664" w:rsidRDefault="00000000">
            <w:pPr>
              <w:spacing w:line="312" w:lineRule="auto"/>
            </w:pPr>
            <w:r>
              <w:rPr>
                <w:sz w:val="24"/>
              </w:rPr>
              <w:t>AI auto mode khi cloud lỗi</w:t>
            </w:r>
          </w:p>
        </w:tc>
        <w:tc>
          <w:tcPr>
            <w:tcW w:w="2880" w:type="dxa"/>
          </w:tcPr>
          <w:p w14:paraId="64BBABD2" w14:textId="77777777" w:rsidR="00E61664" w:rsidRDefault="00000000">
            <w:pPr>
              <w:spacing w:line="312" w:lineRule="auto"/>
            </w:pPr>
            <w:r>
              <w:rPr>
                <w:sz w:val="24"/>
              </w:rPr>
              <w:t>Fallback nội bộ hoạt động</w:t>
            </w:r>
          </w:p>
        </w:tc>
      </w:tr>
      <w:tr w:rsidR="00E61664" w14:paraId="43AFBDC8" w14:textId="77777777">
        <w:tc>
          <w:tcPr>
            <w:tcW w:w="2880" w:type="dxa"/>
          </w:tcPr>
          <w:p w14:paraId="4AB5D0B7" w14:textId="77777777" w:rsidR="00E61664" w:rsidRDefault="00000000">
            <w:pPr>
              <w:spacing w:line="312" w:lineRule="auto"/>
            </w:pPr>
            <w:r>
              <w:rPr>
                <w:sz w:val="24"/>
              </w:rPr>
              <w:t>TC06</w:t>
            </w:r>
          </w:p>
        </w:tc>
        <w:tc>
          <w:tcPr>
            <w:tcW w:w="2880" w:type="dxa"/>
          </w:tcPr>
          <w:p w14:paraId="3C14E7C7" w14:textId="77777777" w:rsidR="00E61664" w:rsidRDefault="00000000">
            <w:pPr>
              <w:spacing w:line="312" w:lineRule="auto"/>
            </w:pPr>
            <w:r>
              <w:rPr>
                <w:sz w:val="24"/>
              </w:rPr>
              <w:t>Admin từ chối rút tiền</w:t>
            </w:r>
          </w:p>
        </w:tc>
        <w:tc>
          <w:tcPr>
            <w:tcW w:w="2880" w:type="dxa"/>
          </w:tcPr>
          <w:p w14:paraId="090C9B55" w14:textId="77777777" w:rsidR="00E61664" w:rsidRDefault="00000000">
            <w:pPr>
              <w:spacing w:line="312" w:lineRule="auto"/>
            </w:pPr>
            <w:r>
              <w:rPr>
                <w:sz w:val="24"/>
              </w:rPr>
              <w:t>Hoàn tiền + tạo refund transaction</w:t>
            </w:r>
          </w:p>
        </w:tc>
      </w:tr>
    </w:tbl>
    <w:p w14:paraId="48107A72" w14:textId="77777777" w:rsidR="00E61664" w:rsidRDefault="00000000">
      <w:pPr>
        <w:pStyle w:val="Heading2"/>
        <w:spacing w:line="360" w:lineRule="auto"/>
      </w:pPr>
      <w:r>
        <w:rPr>
          <w:rFonts w:ascii="Times New Roman" w:hAnsi="Times New Roman"/>
        </w:rPr>
        <w:t>5.2 Đánh giá kết quả đạt được</w:t>
      </w:r>
    </w:p>
    <w:p w14:paraId="3B364A9F" w14:textId="77777777" w:rsidR="00E61664" w:rsidRDefault="00000000">
      <w:pPr>
        <w:pStyle w:val="ListBullet"/>
        <w:spacing w:line="360" w:lineRule="auto"/>
      </w:pPr>
      <w:r>
        <w:t>Hệ thống vận hành ổn định ở các luồng chính.</w:t>
      </w:r>
    </w:p>
    <w:p w14:paraId="2CD97C1F" w14:textId="77777777" w:rsidR="00E61664" w:rsidRDefault="00000000">
      <w:pPr>
        <w:pStyle w:val="ListBullet"/>
        <w:spacing w:line="360" w:lineRule="auto"/>
      </w:pPr>
      <w:r>
        <w:t>AI cá nhân hóa hoạt động tốt trong cả cloud mode và internal mode.</w:t>
      </w:r>
    </w:p>
    <w:p w14:paraId="2E7B7A3E" w14:textId="77777777" w:rsidR="00E61664" w:rsidRDefault="00000000">
      <w:pPr>
        <w:pStyle w:val="ListBullet"/>
        <w:spacing w:line="360" w:lineRule="auto"/>
      </w:pPr>
      <w:r>
        <w:t>Luồng ví và giao dịch minh bạch, có cơ chế hoàn tiền rõ ràng.</w:t>
      </w:r>
    </w:p>
    <w:p w14:paraId="520D7337" w14:textId="77777777" w:rsidR="00E61664" w:rsidRDefault="00000000">
      <w:pPr>
        <w:pStyle w:val="ListBullet"/>
        <w:spacing w:line="360" w:lineRule="auto"/>
      </w:pPr>
      <w:r>
        <w:t>Code được tách lớp service, thuận lợi cho bảo trì và mở rộng.</w:t>
      </w:r>
    </w:p>
    <w:p w14:paraId="6909E4E3" w14:textId="77777777" w:rsidR="00E61664" w:rsidRDefault="00000000">
      <w:pPr>
        <w:pStyle w:val="Heading2"/>
        <w:spacing w:line="360" w:lineRule="auto"/>
      </w:pPr>
      <w:r>
        <w:rPr>
          <w:rFonts w:ascii="Times New Roman" w:hAnsi="Times New Roman"/>
        </w:rPr>
        <w:t>5.3 Hạn chế hiện tại</w:t>
      </w:r>
    </w:p>
    <w:p w14:paraId="3B9EC57C" w14:textId="77777777" w:rsidR="00E61664" w:rsidRDefault="00000000">
      <w:pPr>
        <w:pStyle w:val="ListBullet"/>
        <w:spacing w:line="360" w:lineRule="auto"/>
      </w:pPr>
      <w:r>
        <w:t>Chưa có bộ kiểm thử tự động toàn diện.</w:t>
      </w:r>
    </w:p>
    <w:p w14:paraId="550B0AE6" w14:textId="77777777" w:rsidR="00E61664" w:rsidRDefault="00000000">
      <w:pPr>
        <w:pStyle w:val="ListBullet"/>
        <w:spacing w:line="360" w:lineRule="auto"/>
      </w:pPr>
      <w:r>
        <w:t>Chưa tối ưu cho tải lớn và triển khai phân tán.</w:t>
      </w:r>
    </w:p>
    <w:p w14:paraId="23AE0621" w14:textId="77777777" w:rsidR="00E61664" w:rsidRDefault="00000000">
      <w:pPr>
        <w:pStyle w:val="ListBullet"/>
        <w:spacing w:line="360" w:lineRule="auto"/>
      </w:pPr>
      <w:r>
        <w:t>Chưa tích hợp mobile native.</w:t>
      </w:r>
    </w:p>
    <w:p w14:paraId="662DDB08" w14:textId="77777777" w:rsidR="00E61664" w:rsidRDefault="00000000">
      <w:pPr>
        <w:spacing w:line="360" w:lineRule="auto"/>
      </w:pPr>
      <w:r>
        <w:br w:type="page"/>
      </w:r>
    </w:p>
    <w:p w14:paraId="0838A0D8" w14:textId="77777777" w:rsidR="00E61664" w:rsidRDefault="00000000">
      <w:pPr>
        <w:pStyle w:val="Heading1"/>
        <w:spacing w:line="360" w:lineRule="auto"/>
      </w:pPr>
      <w:r>
        <w:rPr>
          <w:rFonts w:ascii="Times New Roman" w:hAnsi="Times New Roman"/>
          <w:sz w:val="26"/>
        </w:rPr>
        <w:lastRenderedPageBreak/>
        <w:t>CHƯƠNG 6. KẾT LUẬN VÀ HƯỚNG PHÁT TRIỂN</w:t>
      </w:r>
    </w:p>
    <w:p w14:paraId="7F7F3743" w14:textId="77777777" w:rsidR="00E61664" w:rsidRDefault="00000000">
      <w:pPr>
        <w:pStyle w:val="Heading2"/>
        <w:spacing w:line="360" w:lineRule="auto"/>
      </w:pPr>
      <w:r>
        <w:rPr>
          <w:rFonts w:ascii="Times New Roman" w:hAnsi="Times New Roman"/>
        </w:rPr>
        <w:t>6.1 Kết luận</w:t>
      </w:r>
    </w:p>
    <w:p w14:paraId="4E77F967" w14:textId="77777777" w:rsidR="00E61664" w:rsidRDefault="00000000">
      <w:pPr>
        <w:spacing w:line="360" w:lineRule="auto"/>
        <w:jc w:val="both"/>
      </w:pPr>
      <w:r>
        <w:t>Đề tài "EduConnect: Nền tảng học trực tuyến cá nhân hóa bằng AI" đã đạt được mục tiêu xây dựng một nền tảng LMS thông minh có khả năng cá nhân hóa học tập và theo dõi tiến độ. Giải pháp AI Hybrid là điểm mạnh, giúp hệ thống cân bằng giữa chất lượng và chi phí vận hành.</w:t>
      </w:r>
    </w:p>
    <w:p w14:paraId="6BA7CC31" w14:textId="77777777" w:rsidR="00E61664" w:rsidRDefault="00000000">
      <w:pPr>
        <w:pStyle w:val="Heading2"/>
        <w:spacing w:line="360" w:lineRule="auto"/>
      </w:pPr>
      <w:r>
        <w:rPr>
          <w:rFonts w:ascii="Times New Roman" w:hAnsi="Times New Roman"/>
        </w:rPr>
        <w:t>6.2 Hướng phát triển</w:t>
      </w:r>
    </w:p>
    <w:p w14:paraId="1F516399" w14:textId="77777777" w:rsidR="00E61664" w:rsidRDefault="00000000">
      <w:pPr>
        <w:pStyle w:val="ListNumber"/>
        <w:spacing w:line="360" w:lineRule="auto"/>
      </w:pPr>
      <w:r>
        <w:t>Bổ sung bộ kiểm thử tự động CI/CD.</w:t>
      </w:r>
    </w:p>
    <w:p w14:paraId="1066985C" w14:textId="77777777" w:rsidR="00E61664" w:rsidRDefault="00000000">
      <w:pPr>
        <w:pStyle w:val="ListNumber"/>
        <w:spacing w:line="360" w:lineRule="auto"/>
      </w:pPr>
      <w:r>
        <w:t>Nâng cấp adaptive learning dựa trên kết quả bài tập.</w:t>
      </w:r>
    </w:p>
    <w:p w14:paraId="4AEFC89A" w14:textId="77777777" w:rsidR="00E61664" w:rsidRDefault="00000000">
      <w:pPr>
        <w:pStyle w:val="ListNumber"/>
        <w:spacing w:line="360" w:lineRule="auto"/>
      </w:pPr>
      <w:r>
        <w:t>Phát triển dashboard phân tích nâng cao cho giảng viên và admin.</w:t>
      </w:r>
    </w:p>
    <w:p w14:paraId="6BEFAB36" w14:textId="77777777" w:rsidR="00E61664" w:rsidRDefault="00000000">
      <w:pPr>
        <w:pStyle w:val="ListNumber"/>
        <w:spacing w:line="360" w:lineRule="auto"/>
      </w:pPr>
      <w:r>
        <w:t>Tích hợp thông báo email/app theo sự kiện học tập.</w:t>
      </w:r>
    </w:p>
    <w:p w14:paraId="64882CB4" w14:textId="77777777" w:rsidR="00E61664" w:rsidRDefault="00000000">
      <w:pPr>
        <w:pStyle w:val="ListNumber"/>
        <w:spacing w:line="360" w:lineRule="auto"/>
      </w:pPr>
      <w:r>
        <w:t>Mở rộng kiến trúc để phục vụ tải lớn hơn.</w:t>
      </w:r>
    </w:p>
    <w:p w14:paraId="5727D96B" w14:textId="77777777" w:rsidR="00E61664" w:rsidRDefault="00000000">
      <w:pPr>
        <w:spacing w:line="360" w:lineRule="auto"/>
      </w:pPr>
      <w:r>
        <w:br w:type="page"/>
      </w:r>
    </w:p>
    <w:p w14:paraId="2ECCCA85" w14:textId="77777777" w:rsidR="00E61664" w:rsidRDefault="00000000">
      <w:pPr>
        <w:pStyle w:val="Heading1"/>
        <w:spacing w:line="360" w:lineRule="auto"/>
      </w:pPr>
      <w:r>
        <w:rPr>
          <w:rFonts w:ascii="Times New Roman" w:hAnsi="Times New Roman"/>
          <w:sz w:val="26"/>
        </w:rPr>
        <w:lastRenderedPageBreak/>
        <w:t>PHỤ LỤC SƠ ĐỒ VÀ TÀI LIỆU KỸ THUẬT</w:t>
      </w:r>
    </w:p>
    <w:p w14:paraId="01821255" w14:textId="77777777" w:rsidR="00E61664" w:rsidRDefault="00000000">
      <w:pPr>
        <w:pStyle w:val="Heading2"/>
        <w:spacing w:line="360" w:lineRule="auto"/>
      </w:pPr>
      <w:r>
        <w:rPr>
          <w:rFonts w:ascii="Times New Roman" w:hAnsi="Times New Roman"/>
        </w:rPr>
        <w:t>Phụ lục A. Sơ đồ Use Case</w:t>
      </w:r>
    </w:p>
    <w:p w14:paraId="7605FB53" w14:textId="77777777" w:rsidR="00E61664" w:rsidRDefault="00000000">
      <w:pPr>
        <w:spacing w:line="360" w:lineRule="auto"/>
        <w:jc w:val="both"/>
      </w:pPr>
      <w:r>
        <w:t>Nguồn sơ đồ: so-do-usecase.mmd</w:t>
      </w:r>
    </w:p>
    <w:p w14:paraId="14D3B985" w14:textId="77777777" w:rsidR="00E61664" w:rsidRDefault="00000000">
      <w:pPr>
        <w:pStyle w:val="Heading2"/>
        <w:spacing w:line="360" w:lineRule="auto"/>
      </w:pPr>
      <w:r>
        <w:rPr>
          <w:rFonts w:ascii="Times New Roman" w:hAnsi="Times New Roman"/>
        </w:rPr>
        <w:t>Phụ lục B. Sơ đồ kiến trúc hệ thống</w:t>
      </w:r>
    </w:p>
    <w:p w14:paraId="7E9D5CD6" w14:textId="0E064DCF" w:rsidR="00E61664" w:rsidRDefault="00000000">
      <w:pPr>
        <w:spacing w:line="360" w:lineRule="auto"/>
        <w:jc w:val="both"/>
      </w:pPr>
      <w:r>
        <w:rPr>
          <w:rFonts w:ascii="Consolas" w:hAnsi="Consolas"/>
          <w:sz w:val="20"/>
        </w:rPr>
        <w:br/>
      </w:r>
    </w:p>
    <w:p w14:paraId="75FF8476" w14:textId="77777777" w:rsidR="00E61664" w:rsidRDefault="00000000">
      <w:pPr>
        <w:pStyle w:val="Heading2"/>
        <w:spacing w:line="360" w:lineRule="auto"/>
      </w:pPr>
      <w:r>
        <w:rPr>
          <w:rFonts w:ascii="Times New Roman" w:hAnsi="Times New Roman"/>
        </w:rPr>
        <w:t>Phụ lục C. Sơ đồ ER rút gọn</w:t>
      </w:r>
    </w:p>
    <w:p w14:paraId="6084B69E" w14:textId="77777777" w:rsidR="00E61664" w:rsidRDefault="00000000">
      <w:pPr>
        <w:pStyle w:val="Heading2"/>
        <w:spacing w:line="360" w:lineRule="auto"/>
      </w:pPr>
      <w:r>
        <w:rPr>
          <w:rFonts w:ascii="Times New Roman" w:hAnsi="Times New Roman"/>
        </w:rPr>
        <w:t>Phụ lục D. Sơ đồ luồng AI cá nhân hóa</w:t>
      </w:r>
    </w:p>
    <w:p w14:paraId="732C01D8" w14:textId="1DF65422" w:rsidR="00E61664" w:rsidRDefault="00E61664">
      <w:pPr>
        <w:spacing w:line="360" w:lineRule="auto"/>
        <w:jc w:val="both"/>
      </w:pPr>
    </w:p>
    <w:sectPr w:rsidR="00E61664"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085447">
    <w:abstractNumId w:val="8"/>
  </w:num>
  <w:num w:numId="2" w16cid:durableId="300579133">
    <w:abstractNumId w:val="6"/>
  </w:num>
  <w:num w:numId="3" w16cid:durableId="1640450878">
    <w:abstractNumId w:val="5"/>
  </w:num>
  <w:num w:numId="4" w16cid:durableId="501165432">
    <w:abstractNumId w:val="4"/>
  </w:num>
  <w:num w:numId="5" w16cid:durableId="95905261">
    <w:abstractNumId w:val="7"/>
  </w:num>
  <w:num w:numId="6" w16cid:durableId="1355767769">
    <w:abstractNumId w:val="3"/>
  </w:num>
  <w:num w:numId="7" w16cid:durableId="268436285">
    <w:abstractNumId w:val="2"/>
  </w:num>
  <w:num w:numId="8" w16cid:durableId="773477040">
    <w:abstractNumId w:val="1"/>
  </w:num>
  <w:num w:numId="9" w16cid:durableId="74692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6D0"/>
    <w:rsid w:val="00326F90"/>
    <w:rsid w:val="005A32B3"/>
    <w:rsid w:val="006258FD"/>
    <w:rsid w:val="00821798"/>
    <w:rsid w:val="008A7591"/>
    <w:rsid w:val="00AA1D8D"/>
    <w:rsid w:val="00B47730"/>
    <w:rsid w:val="00CB0664"/>
    <w:rsid w:val="00E61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1C37B"/>
  <w14:defaultImageDpi w14:val="300"/>
  <w15:docId w15:val="{46593E4E-A5E7-411E-A45D-7298C056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1574</Words>
  <Characters>8974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ĐỖ HỮU TRÍ</cp:lastModifiedBy>
  <cp:revision>4</cp:revision>
  <dcterms:created xsi:type="dcterms:W3CDTF">2013-12-23T23:15:00Z</dcterms:created>
  <dcterms:modified xsi:type="dcterms:W3CDTF">2026-04-24T09:18:00Z</dcterms:modified>
  <cp:category/>
</cp:coreProperties>
</file>